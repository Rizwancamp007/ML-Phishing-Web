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85BB" w14:textId="77777777" w:rsidR="00AF6509" w:rsidRPr="004708B1" w:rsidRDefault="00AF6509" w:rsidP="00AF6509">
      <w:pPr>
        <w:spacing w:after="100" w:afterAutospacing="1"/>
        <w:jc w:val="center"/>
        <w:rPr>
          <w:rFonts w:ascii="Arial" w:hAnsi="Arial" w:cs="Arial"/>
          <w:b/>
          <w:bCs/>
          <w:color w:val="000000" w:themeColor="text1"/>
          <w:sz w:val="72"/>
          <w:szCs w:val="28"/>
          <w:u w:val="single"/>
          <w:lang w:val="fr-FR"/>
        </w:rPr>
      </w:pPr>
      <w:r w:rsidRPr="009D7208">
        <w:rPr>
          <w:rFonts w:ascii="Arial" w:hAnsi="Arial" w:cs="Arial"/>
          <w:noProof/>
          <w:u w:val="single"/>
          <w:lang w:val="en-AU" w:eastAsia="en-AU"/>
        </w:rPr>
        <w:drawing>
          <wp:anchor distT="0" distB="0" distL="114300" distR="114300" simplePos="0" relativeHeight="251653632" behindDoc="0" locked="0" layoutInCell="1" allowOverlap="1" wp14:anchorId="3784D4D9" wp14:editId="65A66123">
            <wp:simplePos x="0" y="0"/>
            <wp:positionH relativeFrom="margin">
              <wp:posOffset>-521970</wp:posOffset>
            </wp:positionH>
            <wp:positionV relativeFrom="margin">
              <wp:posOffset>-320675</wp:posOffset>
            </wp:positionV>
            <wp:extent cx="1417320" cy="1670685"/>
            <wp:effectExtent l="0" t="0" r="0" b="5715"/>
            <wp:wrapSquare wrapText="bothSides"/>
            <wp:docPr id="17414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87162" name="Picture 1741487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D7208">
        <w:rPr>
          <w:rFonts w:ascii="Arial" w:hAnsi="Arial" w:cs="Arial"/>
          <w:b/>
          <w:bCs/>
          <w:color w:val="000000" w:themeColor="text1"/>
          <w:sz w:val="72"/>
          <w:szCs w:val="28"/>
          <w:u w:val="single"/>
          <w:lang w:val="fr-FR"/>
        </w:rPr>
        <w:t>Government</w:t>
      </w:r>
      <w:proofErr w:type="spellEnd"/>
      <w:r w:rsidRPr="009D7208">
        <w:rPr>
          <w:rFonts w:ascii="Arial" w:hAnsi="Arial" w:cs="Arial"/>
          <w:b/>
          <w:bCs/>
          <w:color w:val="000000" w:themeColor="text1"/>
          <w:sz w:val="72"/>
          <w:szCs w:val="28"/>
          <w:u w:val="single"/>
          <w:lang w:val="fr-FR"/>
        </w:rPr>
        <w:t xml:space="preserve"> College </w:t>
      </w:r>
      <w:proofErr w:type="spellStart"/>
      <w:r w:rsidRPr="009D7208">
        <w:rPr>
          <w:rFonts w:ascii="Arial" w:hAnsi="Arial" w:cs="Arial"/>
          <w:b/>
          <w:bCs/>
          <w:color w:val="000000" w:themeColor="text1"/>
          <w:sz w:val="72"/>
          <w:szCs w:val="28"/>
          <w:u w:val="single"/>
          <w:lang w:val="fr-FR"/>
        </w:rPr>
        <w:t>University</w:t>
      </w:r>
      <w:proofErr w:type="spellEnd"/>
      <w:r w:rsidRPr="009D7208">
        <w:rPr>
          <w:rFonts w:ascii="Arial" w:hAnsi="Arial" w:cs="Arial"/>
          <w:b/>
          <w:bCs/>
          <w:color w:val="000000" w:themeColor="text1"/>
          <w:sz w:val="72"/>
          <w:szCs w:val="28"/>
          <w:u w:val="single"/>
          <w:lang w:val="fr-FR"/>
        </w:rPr>
        <w:t xml:space="preserve"> Lahore</w:t>
      </w:r>
    </w:p>
    <w:p w14:paraId="5B949AF3" w14:textId="69DE0723" w:rsidR="009C244A" w:rsidRPr="00AF6509" w:rsidRDefault="00AF6509" w:rsidP="00AF6509">
      <w:pPr>
        <w:spacing w:after="100" w:afterAutospacing="1"/>
        <w:rPr>
          <w:rFonts w:ascii="Arial" w:eastAsiaTheme="majorEastAsia" w:hAnsi="Arial" w:cs="Arial"/>
          <w:i/>
          <w:color w:val="632423" w:themeColor="accent2" w:themeShade="80"/>
          <w:sz w:val="42"/>
          <w:szCs w:val="26"/>
          <w:lang w:val="fr-FR"/>
        </w:rPr>
      </w:pPr>
      <w:r w:rsidRPr="009D7208">
        <w:rPr>
          <w:rFonts w:ascii="Arial" w:eastAsiaTheme="majorEastAsia" w:hAnsi="Arial" w:cs="Arial"/>
          <w:i/>
          <w:noProof/>
          <w:color w:val="632423" w:themeColor="accent2" w:themeShade="80"/>
          <w:sz w:val="42"/>
          <w:szCs w:val="26"/>
          <w:lang w:val="fr-FR"/>
        </w:rPr>
        <mc:AlternateContent>
          <mc:Choice Requires="wpg">
            <w:drawing>
              <wp:anchor distT="0" distB="0" distL="228600" distR="228600" simplePos="0" relativeHeight="251659776" behindDoc="0" locked="0" layoutInCell="1" allowOverlap="1" wp14:anchorId="2C156996" wp14:editId="1B6049CA">
                <wp:simplePos x="0" y="0"/>
                <wp:positionH relativeFrom="page">
                  <wp:posOffset>3360420</wp:posOffset>
                </wp:positionH>
                <wp:positionV relativeFrom="page">
                  <wp:posOffset>6301740</wp:posOffset>
                </wp:positionV>
                <wp:extent cx="3695700" cy="3208020"/>
                <wp:effectExtent l="76200" t="38100" r="76200" b="1143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00" cy="3208020"/>
                          <a:chOff x="0" y="0"/>
                          <a:chExt cx="3448134" cy="3125519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46"/>
                            <a:ext cx="3448134" cy="832094"/>
                            <a:chOff x="228600" y="-5"/>
                            <a:chExt cx="2256706" cy="1024116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-5"/>
                              <a:ext cx="2256706" cy="1012275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300413" y="206616"/>
                              <a:ext cx="1400370" cy="817495"/>
                            </a:xfrm>
                            <a:prstGeom prst="rect">
                              <a:avLst/>
                            </a:prstGeom>
                            <a:blipFill>
                              <a:blip r:embed="rId7"/>
                              <a:stretch>
                                <a:fillRect/>
                              </a:stretch>
                            </a:blip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60825" y="356602"/>
                            <a:ext cx="3222486" cy="27689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B803DB7" w14:textId="77777777" w:rsid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</w:p>
                            <w:p w14:paraId="160033E7" w14:textId="773B5D89" w:rsid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Submitted By:</w:t>
                              </w:r>
                              <w:r w:rsidRPr="00F84821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2139AA6A" w14:textId="56CB9D0F" w:rsidR="00AF6509" w:rsidRPr="002627A1" w:rsidRDefault="00AF6509" w:rsidP="00AF6509">
                              <w:pPr>
                                <w:pStyle w:val="NoSpacing"/>
                                <w:ind w:left="360"/>
                                <w:jc w:val="center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0010- M. Raza</w:t>
                              </w:r>
                            </w:p>
                            <w:p w14:paraId="20D3D879" w14:textId="27A9507A" w:rsidR="00AF6509" w:rsidRDefault="00AF6509" w:rsidP="00AF6509">
                              <w:pPr>
                                <w:pStyle w:val="NoSpacing"/>
                                <w:ind w:left="360"/>
                                <w:jc w:val="center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AF6509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0046-Rizwan Khan</w:t>
                              </w:r>
                            </w:p>
                            <w:p w14:paraId="056418D6" w14:textId="72350F7A" w:rsidR="00AF6509" w:rsidRPr="00AF6509" w:rsidRDefault="00AF6509" w:rsidP="00AF6509">
                              <w:pPr>
                                <w:pStyle w:val="NoSpacing"/>
                                <w:ind w:left="360"/>
                                <w:jc w:val="center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0072- Pakiza Iftikhar</w:t>
                              </w:r>
                            </w:p>
                            <w:p w14:paraId="7A244C3B" w14:textId="7C5D7047" w:rsidR="00AF6509" w:rsidRP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</w:p>
                            <w:p w14:paraId="5D8D6F10" w14:textId="77777777" w:rsidR="00AF6509" w:rsidRP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AF6509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Submitted to:</w:t>
                              </w:r>
                            </w:p>
                            <w:p w14:paraId="15EAADEE" w14:textId="7BE74CFA" w:rsidR="00AF6509" w:rsidRPr="00AF6509" w:rsidRDefault="00AF6509" w:rsidP="00AF6509">
                              <w:pPr>
                                <w:pStyle w:val="NoSpacing"/>
                                <w:ind w:left="360"/>
                                <w:jc w:val="center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AF6509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Dr. Zia Ul Rahman</w:t>
                              </w:r>
                            </w:p>
                            <w:p w14:paraId="671F3343" w14:textId="77777777" w:rsidR="00AF6509" w:rsidRP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</w:p>
                            <w:p w14:paraId="32FE8D33" w14:textId="77777777" w:rsidR="00AF6509" w:rsidRP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AF6509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 xml:space="preserve">Date: </w:t>
                              </w:r>
                            </w:p>
                            <w:p w14:paraId="6A7B9AAB" w14:textId="236E7931" w:rsidR="00AF6509" w:rsidRPr="00AF6509" w:rsidRDefault="00AF6509" w:rsidP="00AF6509">
                              <w:pPr>
                                <w:pStyle w:val="NoSpacing"/>
                                <w:ind w:left="360" w:firstLine="360"/>
                                <w:jc w:val="center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AF6509"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  <w:u w:val="single"/>
                                </w:rPr>
                                <w:t>26-04-2026</w:t>
                              </w:r>
                            </w:p>
                            <w:p w14:paraId="22E9745B" w14:textId="77777777" w:rsidR="00AF6509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</w:rPr>
                              </w:pPr>
                            </w:p>
                            <w:p w14:paraId="71217F8D" w14:textId="77777777" w:rsidR="00AF6509" w:rsidRPr="00F84821" w:rsidRDefault="00AF6509" w:rsidP="00AF6509">
                              <w:pPr>
                                <w:pStyle w:val="NoSpacing"/>
                                <w:ind w:left="360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</w:rPr>
                              </w:pPr>
                            </w:p>
                            <w:p w14:paraId="2D2742C7" w14:textId="77777777" w:rsidR="00AF6509" w:rsidRPr="002627A1" w:rsidRDefault="00AF6509" w:rsidP="00AF6509">
                              <w:pPr>
                                <w:pStyle w:val="NoSpacing"/>
                                <w:rPr>
                                  <w:b/>
                                  <w:bCs/>
                                  <w:color w:val="4F81BD" w:themeColor="accent1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56996" id="Group 184" o:spid="_x0000_s1026" style="position:absolute;margin-left:264.6pt;margin-top:496.2pt;width:291pt;height:252.6pt;z-index:251659776;mso-wrap-distance-left:18pt;mso-wrap-distance-right:18pt;mso-position-horizontal-relative:page;mso-position-vertical-relative:page;mso-width-relative:margin;mso-height-relative:margin" coordsize="34481,31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" stroked="f" strokeweight="2pt">
                  <v:fill opacity="0"/>
                </v:rect>
                <v:group id="Group 175" o:spid="_x0000_s1028" style="position:absolute;top:190;width:34481;height:8321" coordorigin="2286" coordsize="2256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22567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" path="m,l2240281,,1659256,222885,,822960,,xe" fillcolor="#4f81bd [3204]" strokecolor="white [3201]" strokeweight="3pt">
                    <v:shadow on="t" color="black" opacity="24903f" origin=",.5" offset="0,.55556mm"/>
                    <v:path arrowok="t" o:connecttype="custom" o:connectlocs="0,0;2256706,0;1671421,274158;0,1012275;0,0" o:connectangles="0,0,0,0,0"/>
                  </v:shape>
                  <v:rect id="Rectangle 177" o:spid="_x0000_s1030" style="position:absolute;left:3004;top:2066;width:14003;height:8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" stroked="f" strokeweight="2pt">
                    <v:fill r:id="rId8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608;top:3566;width:32225;height:27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3B803DB7" w14:textId="77777777" w:rsid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</w:p>
                      <w:p w14:paraId="160033E7" w14:textId="773B5D89" w:rsid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Submitted By:</w:t>
                        </w:r>
                        <w:r w:rsidRPr="00F84821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 xml:space="preserve"> </w:t>
                        </w:r>
                      </w:p>
                      <w:p w14:paraId="2139AA6A" w14:textId="56CB9D0F" w:rsidR="00AF6509" w:rsidRPr="002627A1" w:rsidRDefault="00AF6509" w:rsidP="00AF6509">
                        <w:pPr>
                          <w:pStyle w:val="NoSpacing"/>
                          <w:ind w:left="360"/>
                          <w:jc w:val="center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0010- M. Raza</w:t>
                        </w:r>
                      </w:p>
                      <w:p w14:paraId="20D3D879" w14:textId="27A9507A" w:rsidR="00AF6509" w:rsidRDefault="00AF6509" w:rsidP="00AF6509">
                        <w:pPr>
                          <w:pStyle w:val="NoSpacing"/>
                          <w:ind w:left="360"/>
                          <w:jc w:val="center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 w:rsidRPr="00AF6509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0046-Rizwan Khan</w:t>
                        </w:r>
                      </w:p>
                      <w:p w14:paraId="056418D6" w14:textId="72350F7A" w:rsidR="00AF6509" w:rsidRPr="00AF6509" w:rsidRDefault="00AF6509" w:rsidP="00AF6509">
                        <w:pPr>
                          <w:pStyle w:val="NoSpacing"/>
                          <w:ind w:left="360"/>
                          <w:jc w:val="center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0072- Pakiza Iftikhar</w:t>
                        </w:r>
                      </w:p>
                      <w:p w14:paraId="7A244C3B" w14:textId="7C5D7047" w:rsidR="00AF6509" w:rsidRP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</w:p>
                      <w:p w14:paraId="5D8D6F10" w14:textId="77777777" w:rsidR="00AF6509" w:rsidRP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 w:rsidRPr="00AF6509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Submitted to:</w:t>
                        </w:r>
                      </w:p>
                      <w:p w14:paraId="15EAADEE" w14:textId="7BE74CFA" w:rsidR="00AF6509" w:rsidRPr="00AF6509" w:rsidRDefault="00AF6509" w:rsidP="00AF6509">
                        <w:pPr>
                          <w:pStyle w:val="NoSpacing"/>
                          <w:ind w:left="360"/>
                          <w:jc w:val="center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 w:rsidRPr="00AF6509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Dr. Zia Ul Rahman</w:t>
                        </w:r>
                      </w:p>
                      <w:p w14:paraId="671F3343" w14:textId="77777777" w:rsidR="00AF6509" w:rsidRP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</w:p>
                      <w:p w14:paraId="32FE8D33" w14:textId="77777777" w:rsidR="00AF6509" w:rsidRP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 w:rsidRPr="00AF6509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 xml:space="preserve">Date: </w:t>
                        </w:r>
                      </w:p>
                      <w:p w14:paraId="6A7B9AAB" w14:textId="236E7931" w:rsidR="00AF6509" w:rsidRPr="00AF6509" w:rsidRDefault="00AF6509" w:rsidP="00AF6509">
                        <w:pPr>
                          <w:pStyle w:val="NoSpacing"/>
                          <w:ind w:left="360" w:firstLine="360"/>
                          <w:jc w:val="center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</w:pPr>
                        <w:r w:rsidRPr="00AF6509"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  <w:u w:val="single"/>
                          </w:rPr>
                          <w:t>26-04-2026</w:t>
                        </w:r>
                      </w:p>
                      <w:p w14:paraId="22E9745B" w14:textId="77777777" w:rsidR="00AF6509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</w:rPr>
                        </w:pPr>
                      </w:p>
                      <w:p w14:paraId="71217F8D" w14:textId="77777777" w:rsidR="00AF6509" w:rsidRPr="00F84821" w:rsidRDefault="00AF6509" w:rsidP="00AF6509">
                        <w:pPr>
                          <w:pStyle w:val="NoSpacing"/>
                          <w:ind w:left="360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</w:rPr>
                        </w:pPr>
                      </w:p>
                      <w:p w14:paraId="2D2742C7" w14:textId="77777777" w:rsidR="00AF6509" w:rsidRPr="002627A1" w:rsidRDefault="00AF6509" w:rsidP="00AF6509">
                        <w:pPr>
                          <w:pStyle w:val="NoSpacing"/>
                          <w:rPr>
                            <w:b/>
                            <w:bCs/>
                            <w:color w:val="4F81BD" w:themeColor="accent1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9D7208">
        <w:rPr>
          <w:rFonts w:ascii="Arial" w:eastAsiaTheme="majorEastAsia" w:hAnsi="Arial" w:cs="Arial"/>
          <w:i/>
          <w:noProof/>
          <w:color w:val="632423" w:themeColor="accent2" w:themeShade="80"/>
          <w:sz w:val="42"/>
          <w:szCs w:val="26"/>
          <w:lang w:val="fr-FR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7C6704B" wp14:editId="2F4FF18B">
                <wp:simplePos x="0" y="0"/>
                <wp:positionH relativeFrom="column">
                  <wp:posOffset>276225</wp:posOffset>
                </wp:positionH>
                <wp:positionV relativeFrom="paragraph">
                  <wp:posOffset>1683385</wp:posOffset>
                </wp:positionV>
                <wp:extent cx="553974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7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33777" w14:textId="77777777" w:rsidR="00AF6509" w:rsidRPr="00AF6509" w:rsidRDefault="00AF6509" w:rsidP="00AF6509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52"/>
                                <w:szCs w:val="48"/>
                                <w:u w:val="single"/>
                              </w:rPr>
                            </w:pPr>
                            <w:r w:rsidRPr="00AF6509">
                              <w:rPr>
                                <w:rStyle w:val="TitleChar"/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t>Website Phishing Detection</w:t>
                            </w:r>
                            <w:r w:rsidRPr="00AF6509">
                              <w:rPr>
                                <w:rFonts w:asciiTheme="majorHAnsi" w:hAnsiTheme="majorHAnsi"/>
                                <w:b/>
                                <w:bCs/>
                                <w:sz w:val="56"/>
                                <w:szCs w:val="52"/>
                                <w:u w:val="single"/>
                              </w:rPr>
                              <w:t xml:space="preserve"> </w:t>
                            </w:r>
                          </w:p>
                          <w:p w14:paraId="6CB7BCF3" w14:textId="677466FB" w:rsidR="00AF6509" w:rsidRPr="00AF6509" w:rsidRDefault="00AF6509" w:rsidP="00AF6509">
                            <w:pPr>
                              <w:pStyle w:val="Subtitle"/>
                              <w:jc w:val="center"/>
                            </w:pPr>
                            <w:r w:rsidRPr="00AF650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URL Phishing Classification</w:t>
                            </w:r>
                            <w:r w:rsidRPr="0063354B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C6704B" id="Text Box 2" o:spid="_x0000_s1032" type="#_x0000_t202" style="position:absolute;margin-left:21.75pt;margin-top:132.55pt;width:436.2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" filled="f" stroked="f">
                <v:textbox style="mso-fit-shape-to-text:t">
                  <w:txbxContent>
                    <w:p w14:paraId="70133777" w14:textId="77777777" w:rsidR="00AF6509" w:rsidRPr="00AF6509" w:rsidRDefault="00AF6509" w:rsidP="00AF6509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52"/>
                          <w:szCs w:val="48"/>
                          <w:u w:val="single"/>
                        </w:rPr>
                      </w:pPr>
                      <w:r w:rsidRPr="00AF6509">
                        <w:rPr>
                          <w:rStyle w:val="TitleChar"/>
                          <w:b/>
                          <w:bCs/>
                          <w:sz w:val="72"/>
                          <w:szCs w:val="72"/>
                          <w:u w:val="single"/>
                        </w:rPr>
                        <w:t>Website Phishing Detection</w:t>
                      </w:r>
                      <w:r w:rsidRPr="00AF6509">
                        <w:rPr>
                          <w:rFonts w:asciiTheme="majorHAnsi" w:hAnsiTheme="majorHAnsi"/>
                          <w:b/>
                          <w:bCs/>
                          <w:sz w:val="56"/>
                          <w:szCs w:val="52"/>
                          <w:u w:val="single"/>
                        </w:rPr>
                        <w:t xml:space="preserve"> </w:t>
                      </w:r>
                    </w:p>
                    <w:p w14:paraId="6CB7BCF3" w14:textId="677466FB" w:rsidR="00AF6509" w:rsidRPr="00AF6509" w:rsidRDefault="00AF6509" w:rsidP="00AF6509">
                      <w:pPr>
                        <w:pStyle w:val="Subtitle"/>
                        <w:jc w:val="center"/>
                      </w:pPr>
                      <w:r w:rsidRPr="00AF6509">
                        <w:rPr>
                          <w:b/>
                          <w:bCs/>
                          <w:sz w:val="36"/>
                          <w:szCs w:val="36"/>
                        </w:rPr>
                        <w:t>URL Phishing Classification</w:t>
                      </w:r>
                      <w:r w:rsidRPr="0063354B"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7208">
        <w:rPr>
          <w:rFonts w:ascii="Arial" w:hAnsi="Arial" w:cs="Arial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1584" behindDoc="1" locked="1" layoutInCell="1" allowOverlap="1" wp14:anchorId="773D093D" wp14:editId="35A65D6D">
                <wp:simplePos x="0" y="0"/>
                <wp:positionH relativeFrom="margin">
                  <wp:posOffset>-1148715</wp:posOffset>
                </wp:positionH>
                <wp:positionV relativeFrom="paragraph">
                  <wp:posOffset>-2286635</wp:posOffset>
                </wp:positionV>
                <wp:extent cx="7825740" cy="11186160"/>
                <wp:effectExtent l="0" t="0" r="2286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5740" cy="1118616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85000"/>
                            </a:srgb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1C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00C1C7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00C1C7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00C1C7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solidFill>
                              <a:srgbClr val="00C1C7">
                                <a:shade val="95000"/>
                                <a:satMod val="104999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E58F37" id="Group 1" o:spid="_x0000_s1026" alt="Decorative" style="position:absolute;margin-left:-90.45pt;margin-top:-180.05pt;width:616.2pt;height:880.8pt;z-index:-251664896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" path="m,10687l,21600r1769,l21600,6148,13712,,,10687xe" fillcolor="#d9d9d9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" path="m,21600l21600,10802,,,,21600xe" fillcolor="#00c1c7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" path="m,14678r,6922l21600,3032,21600,,17075,,,14678xe" fillcolor="#92ffff" strokecolor="#00c1c7">
                  <v:fill color2="#e1ffff" rotate="t" angle="180" colors="0 #92ffff;22938f #b3ffff;1 #e1ffff" focus="100%" type="gradient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6F0954C2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0" w:name="_Toc228140363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Abstract</w:t>
      </w:r>
      <w:bookmarkEnd w:id="0"/>
    </w:p>
    <w:p w14:paraId="540599AD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Phishing attacks are one of the most common cyber threats, tricking users into revealing sensitive information by mimicking legitimate websites. This project presents a machine learning-based phishing website detection system that combines static URL feature extraction with real-time cyber signal analysis (SSL, DNS, WHOIS domain age) to classify websites as phishing or legitimate.</w:t>
      </w:r>
    </w:p>
    <w:p w14:paraId="75E55DC8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Three supervised learning algorithms were trained and evaluated on a dataset of 11,055 labelled website records containing 31 features. The Decision Tree classifier achieved the highest accuracy of 92%, with a precision of 0.96 for the phishing class and recall of 0.98 for the legitimate class. The trained model is deployed via a Flask web application featuring a real-time URL scanner with a visual risk meter, signal breakdown chart, and explainable prediction output.</w:t>
      </w:r>
    </w:p>
    <w:p w14:paraId="7B4BBCFC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4"/>
          <w:szCs w:val="24"/>
        </w:rPr>
        <w:t>Keywords: Phishing Detection, Machine Learning, Decision Tree, URL Feature Extraction, Flask, Cybersecurity, WHOIS, SSL Analysis</w:t>
      </w:r>
    </w:p>
    <w:p w14:paraId="239E0F27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01B80B89" w14:textId="77777777" w:rsidR="009C244A" w:rsidRPr="00AF6509" w:rsidRDefault="00000000">
      <w:pPr>
        <w:pStyle w:val="Heading1"/>
        <w:rPr>
          <w:rFonts w:ascii="Times New Roman" w:hAnsi="Times New Roman" w:cs="Times New Roman"/>
          <w:color w:val="1E3A5F"/>
          <w:sz w:val="32"/>
          <w:szCs w:val="32"/>
        </w:rPr>
      </w:pPr>
      <w:bookmarkStart w:id="1" w:name="_Toc228140364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Table of Contents</w:t>
      </w:r>
      <w:bookmarkEnd w:id="1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id w:val="-1742781937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420A0C99" w14:textId="75E458E8" w:rsidR="00AF6509" w:rsidRPr="00AF6509" w:rsidRDefault="00AF6509">
          <w:pPr>
            <w:pStyle w:val="TOCHeading"/>
            <w:rPr>
              <w:rFonts w:ascii="Times New Roman" w:hAnsi="Times New Roman" w:cs="Times New Roman"/>
              <w:sz w:val="32"/>
              <w:szCs w:val="32"/>
            </w:rPr>
          </w:pPr>
          <w:r w:rsidRPr="00AF6509">
            <w:rPr>
              <w:rFonts w:ascii="Times New Roman" w:hAnsi="Times New Roman" w:cs="Times New Roman"/>
              <w:sz w:val="32"/>
              <w:szCs w:val="32"/>
            </w:rPr>
            <w:t>Contents</w:t>
          </w:r>
        </w:p>
        <w:p w14:paraId="494F466E" w14:textId="0F838DDF" w:rsidR="00F0488E" w:rsidRDefault="00AF6509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AF650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F650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F650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140363" w:history="1">
            <w:r w:rsidR="00F0488E" w:rsidRPr="00750781">
              <w:rPr>
                <w:rStyle w:val="Hyperlink"/>
                <w:rFonts w:ascii="Times New Roman" w:hAnsi="Times New Roman" w:cs="Times New Roman"/>
                <w:noProof/>
              </w:rPr>
              <w:t>Abstract</w:t>
            </w:r>
            <w:r w:rsidR="00F0488E">
              <w:rPr>
                <w:noProof/>
                <w:webHidden/>
              </w:rPr>
              <w:tab/>
            </w:r>
            <w:r w:rsidR="00F0488E">
              <w:rPr>
                <w:noProof/>
                <w:webHidden/>
              </w:rPr>
              <w:fldChar w:fldCharType="begin"/>
            </w:r>
            <w:r w:rsidR="00F0488E">
              <w:rPr>
                <w:noProof/>
                <w:webHidden/>
              </w:rPr>
              <w:instrText xml:space="preserve"> PAGEREF _Toc228140363 \h </w:instrText>
            </w:r>
            <w:r w:rsidR="00F0488E">
              <w:rPr>
                <w:noProof/>
                <w:webHidden/>
              </w:rPr>
            </w:r>
            <w:r w:rsidR="00F0488E">
              <w:rPr>
                <w:noProof/>
                <w:webHidden/>
              </w:rPr>
              <w:fldChar w:fldCharType="separate"/>
            </w:r>
            <w:r w:rsidR="00F0488E">
              <w:rPr>
                <w:noProof/>
                <w:webHidden/>
              </w:rPr>
              <w:t>2</w:t>
            </w:r>
            <w:r w:rsidR="00F0488E">
              <w:rPr>
                <w:noProof/>
                <w:webHidden/>
              </w:rPr>
              <w:fldChar w:fldCharType="end"/>
            </w:r>
          </w:hyperlink>
        </w:p>
        <w:p w14:paraId="014DD6FC" w14:textId="534CCCDE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4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400A" w14:textId="2106018B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5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85D8" w14:textId="0C091431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6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7603" w14:textId="0013CF61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7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1.2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3EAC" w14:textId="20300754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8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2C18" w14:textId="292211FF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69" w:history="1">
            <w:r w:rsidRPr="00750781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65DD" w14:textId="328C00AA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0" w:history="1">
            <w:r w:rsidRPr="00750781">
              <w:rPr>
                <w:rStyle w:val="Hyperlink"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C49F" w14:textId="349E62A2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1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4.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9F2D5" w14:textId="56FC2B44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2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C4F3" w14:textId="6B150707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3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4.2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6383" w14:textId="552429E1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4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4.3 Class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6C23" w14:textId="0687C597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5" w:history="1">
            <w:r w:rsidRPr="00750781">
              <w:rPr>
                <w:rStyle w:val="Hyperlink"/>
                <w:noProof/>
              </w:rPr>
              <w:t>5.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427E" w14:textId="0C0A6FB8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6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6.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DC6C" w14:textId="6EA6F4E9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7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6.1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16B7" w14:textId="4829058A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8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6.2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5182" w14:textId="1EDC9CC6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79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6.3 Training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B8B3" w14:textId="45759E7E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0" w:history="1">
            <w:r w:rsidRPr="00750781">
              <w:rPr>
                <w:rStyle w:val="Hyperlink"/>
                <w:noProof/>
              </w:rPr>
              <w:t>7. Machine Learning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8803" w14:textId="6B3E8349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1" w:history="1">
            <w:r w:rsidRPr="00750781">
              <w:rPr>
                <w:rStyle w:val="Hyperlink"/>
                <w:noProof/>
              </w:rPr>
              <w:t>8. Results &amp;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C4E3" w14:textId="1410A661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2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8.1 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2496" w14:textId="6624EE2D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3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8.2 Confusion Matrix —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6C74" w14:textId="62CA755B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4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8.3 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26F71" w14:textId="3B92186B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5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8.4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F899" w14:textId="4773EBBB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6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9. Hybrid Risk Scoring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E869" w14:textId="0B559DFD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7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9.1 Score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F463" w14:textId="3D5E3C1A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8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9.2 Risk Thresholds &amp; UI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57B4" w14:textId="73E12964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89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10. 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50C9" w14:textId="6B09A168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0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10.1 Backend — Flask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F1EE" w14:textId="77AF0442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1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10.2 Feature Extraction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192B" w14:textId="03A32290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2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10.3 Frontend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A5B11" w14:textId="37FF210B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3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11. Conclusion &amp;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69DB" w14:textId="091B425B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4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11.1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9F64" w14:textId="61638042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5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11.2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BF4F" w14:textId="4132F48B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6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11.3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0D8C" w14:textId="515AFE65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7" w:history="1">
            <w:r w:rsidRPr="00750781">
              <w:rPr>
                <w:rStyle w:val="Hyperlink"/>
                <w:noProof/>
              </w:rPr>
              <w:t>12.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7128" w14:textId="2EE14818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8" w:history="1">
            <w:r w:rsidRPr="00750781">
              <w:rPr>
                <w:rStyle w:val="Hyperlink"/>
                <w:noProof/>
              </w:rPr>
              <w:t>Appendix A — Complete Feature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5AEF9" w14:textId="35D86240" w:rsidR="00F0488E" w:rsidRDefault="00F0488E">
          <w:pPr>
            <w:pStyle w:val="TOC1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399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Appendix B — Key Code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5D13" w14:textId="68AA2C27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400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B.1 Hybrid Risk Score Calculation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864F" w14:textId="5C36CA91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401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B.2 WHOIS Lookup with Timeout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4776" w14:textId="2D8C010D" w:rsidR="00F0488E" w:rsidRDefault="00F0488E">
          <w:pPr>
            <w:pStyle w:val="TOC2"/>
            <w:tabs>
              <w:tab w:val="right" w:leader="dot" w:pos="911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140402" w:history="1">
            <w:r w:rsidRPr="00750781">
              <w:rPr>
                <w:rStyle w:val="Hyperlink"/>
                <w:rFonts w:ascii="Times New Roman" w:hAnsi="Times New Roman" w:cs="Times New Roman"/>
                <w:noProof/>
              </w:rPr>
              <w:t>B.3 Model Training Loop (phishing_detection.ipynb)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1989" w14:textId="38504DA3" w:rsidR="00AF6509" w:rsidRPr="00AF6509" w:rsidRDefault="00AF6509">
          <w:pPr>
            <w:rPr>
              <w:rFonts w:ascii="Times New Roman" w:hAnsi="Times New Roman" w:cs="Times New Roman"/>
              <w:sz w:val="24"/>
              <w:szCs w:val="24"/>
            </w:rPr>
          </w:pPr>
          <w:r w:rsidRPr="00AF650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662B5A3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20A6C666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1D879EE5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4C10872F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7D933CAE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65466D69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16328A3E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30964D80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1665BBC6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273C61AA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26A9AD42" w14:textId="77777777" w:rsidR="00AF6509" w:rsidRDefault="00AF6509" w:rsidP="00AF6509">
      <w:pPr>
        <w:rPr>
          <w:rFonts w:ascii="Times New Roman" w:hAnsi="Times New Roman" w:cs="Times New Roman"/>
          <w:sz w:val="24"/>
          <w:szCs w:val="24"/>
        </w:rPr>
      </w:pPr>
    </w:p>
    <w:p w14:paraId="6AA76524" w14:textId="77777777" w:rsidR="000441B1" w:rsidRDefault="000441B1" w:rsidP="00AF6509">
      <w:pPr>
        <w:rPr>
          <w:rFonts w:ascii="Times New Roman" w:hAnsi="Times New Roman" w:cs="Times New Roman"/>
          <w:sz w:val="24"/>
          <w:szCs w:val="24"/>
        </w:rPr>
      </w:pPr>
    </w:p>
    <w:p w14:paraId="2A45DA37" w14:textId="77777777" w:rsidR="000441B1" w:rsidRPr="00AF6509" w:rsidRDefault="000441B1" w:rsidP="00AF6509">
      <w:pPr>
        <w:rPr>
          <w:rFonts w:ascii="Times New Roman" w:hAnsi="Times New Roman" w:cs="Times New Roman"/>
          <w:sz w:val="24"/>
          <w:szCs w:val="24"/>
        </w:rPr>
      </w:pPr>
    </w:p>
    <w:p w14:paraId="394F1433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" w:name="_Toc228140365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1. Introduction</w:t>
      </w:r>
      <w:bookmarkEnd w:id="2"/>
    </w:p>
    <w:p w14:paraId="29C6C0B8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28140366"/>
      <w:r w:rsidRPr="00AF6509">
        <w:rPr>
          <w:rFonts w:ascii="Times New Roman" w:hAnsi="Times New Roman" w:cs="Times New Roman"/>
          <w:color w:val="2D6A9F"/>
          <w:sz w:val="28"/>
          <w:szCs w:val="28"/>
        </w:rPr>
        <w:t>1.1 Background</w:t>
      </w:r>
      <w:bookmarkEnd w:id="3"/>
    </w:p>
    <w:p w14:paraId="48DC24AA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The internet has become integral to daily life — banking, shopping, and communication. This reliance makes it a prime target for phishing: fraudulent websites that impersonate legitimate ones to steal credentials and financial data. Traditional rule-based detection struggles to keep pace. Machine learning offers a data-driven alternative that 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generalises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across new attack patterns without manual rule updates.</w:t>
      </w:r>
    </w:p>
    <w:p w14:paraId="40777516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28140367"/>
      <w:r w:rsidRPr="00AF6509">
        <w:rPr>
          <w:rFonts w:ascii="Times New Roman" w:hAnsi="Times New Roman" w:cs="Times New Roman"/>
          <w:color w:val="2D6A9F"/>
          <w:sz w:val="28"/>
          <w:szCs w:val="28"/>
        </w:rPr>
        <w:t>1.2 Motivation</w:t>
      </w:r>
      <w:bookmarkEnd w:id="4"/>
    </w:p>
    <w:p w14:paraId="41D392FA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Despite widespread awareness, phishing remains a top cause of data breaches. Existing browser warnings are often bypassed, and users may miss subtle URL manipulations. This project builds an intelligent, automated system that analyses a URL in real time and provides an interpretable risk assessment — not just a binary verdict.</w:t>
      </w:r>
    </w:p>
    <w:p w14:paraId="6CBA4D52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228140368"/>
      <w:r w:rsidRPr="00AF6509">
        <w:rPr>
          <w:rFonts w:ascii="Times New Roman" w:hAnsi="Times New Roman" w:cs="Times New Roman"/>
          <w:color w:val="2D6A9F"/>
          <w:sz w:val="28"/>
          <w:szCs w:val="28"/>
        </w:rPr>
        <w:t>1.3 Scope</w:t>
      </w:r>
      <w:bookmarkEnd w:id="5"/>
    </w:p>
    <w:p w14:paraId="42352E16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AF6509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URLs using ML classification combined with real-time cyber signals</w:t>
      </w:r>
    </w:p>
    <w:p w14:paraId="0D35E008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Deploy a Flask web application accessible through any browser</w:t>
      </w:r>
    </w:p>
    <w:p w14:paraId="66E044CE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Provide explainable output: reasons for risk and positive signals found</w:t>
      </w:r>
    </w:p>
    <w:p w14:paraId="44BC91FD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Support SSL verification, DNS resolution, and WHOIS domain age checks</w:t>
      </w:r>
    </w:p>
    <w:p w14:paraId="650E9741" w14:textId="3EDC32BA" w:rsidR="009C244A" w:rsidRPr="00AF6509" w:rsidRDefault="00000000" w:rsidP="004A4D3F">
      <w:pPr>
        <w:pStyle w:val="Heading1"/>
        <w:rPr>
          <w:sz w:val="24"/>
          <w:szCs w:val="24"/>
        </w:rPr>
      </w:pPr>
      <w:bookmarkStart w:id="6" w:name="_Toc228140369"/>
      <w:r w:rsidRPr="00AF6509">
        <w:t>2. Problem Statement</w:t>
      </w:r>
      <w:bookmarkEnd w:id="6"/>
    </w:p>
    <w:p w14:paraId="7BCD87F4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Given a URL, determine whether the website is phishing or legitimate. Challenges:</w:t>
      </w:r>
    </w:p>
    <w:p w14:paraId="16E598B3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HTTPS is now used by many phishing sites — SSL alone is insufficient</w:t>
      </w:r>
    </w:p>
    <w:p w14:paraId="011FC4A7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Real-time requirement — analysis must </w:t>
      </w:r>
      <w:proofErr w:type="gramStart"/>
      <w:r w:rsidRPr="00AF6509">
        <w:rPr>
          <w:rFonts w:ascii="Times New Roman" w:hAnsi="Times New Roman" w:cs="Times New Roman"/>
          <w:sz w:val="24"/>
          <w:szCs w:val="24"/>
        </w:rPr>
        <w:t>complete</w:t>
      </w:r>
      <w:proofErr w:type="gramEnd"/>
      <w:r w:rsidRPr="00AF6509">
        <w:rPr>
          <w:rFonts w:ascii="Times New Roman" w:hAnsi="Times New Roman" w:cs="Times New Roman"/>
          <w:sz w:val="24"/>
          <w:szCs w:val="24"/>
        </w:rPr>
        <w:t xml:space="preserve"> within seconds</w:t>
      </w:r>
    </w:p>
    <w:p w14:paraId="3AC7E1EE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Interpretability — users must understand why </w:t>
      </w:r>
      <w:proofErr w:type="gramStart"/>
      <w:r w:rsidRPr="00AF6509">
        <w:rPr>
          <w:rFonts w:ascii="Times New Roman" w:hAnsi="Times New Roman" w:cs="Times New Roman"/>
          <w:sz w:val="24"/>
          <w:szCs w:val="24"/>
        </w:rPr>
        <w:t>a URL</w:t>
      </w:r>
      <w:proofErr w:type="gramEnd"/>
      <w:r w:rsidRPr="00AF6509">
        <w:rPr>
          <w:rFonts w:ascii="Times New Roman" w:hAnsi="Times New Roman" w:cs="Times New Roman"/>
          <w:sz w:val="24"/>
          <w:szCs w:val="24"/>
        </w:rPr>
        <w:t xml:space="preserve"> was flagged</w:t>
      </w:r>
    </w:p>
    <w:p w14:paraId="21334832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Evolving attack patterns — model must 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generalise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beyond training data</w:t>
      </w:r>
    </w:p>
    <w:p w14:paraId="1AC1857D" w14:textId="5A278A2C" w:rsidR="009C244A" w:rsidRPr="00AF6509" w:rsidRDefault="00000000" w:rsidP="004A4D3F">
      <w:pPr>
        <w:pStyle w:val="Heading1"/>
        <w:rPr>
          <w:sz w:val="24"/>
          <w:szCs w:val="24"/>
        </w:rPr>
      </w:pPr>
      <w:bookmarkStart w:id="7" w:name="_Toc228140370"/>
      <w:r w:rsidRPr="00AF6509">
        <w:t>3. Objectives</w:t>
      </w:r>
      <w:bookmarkEnd w:id="7"/>
    </w:p>
    <w:p w14:paraId="0D2AC609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1. Train and compare multiple ML classifiers on a labelled phishing dataset</w:t>
      </w:r>
    </w:p>
    <w:p w14:paraId="3CFBEE88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2. Achieve classification accuracy of at least 90% on the test set</w:t>
      </w:r>
    </w:p>
    <w:p w14:paraId="27FAB824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3. Implement real-time URL feature extraction (SSL, DNS, WHOIS, heuristics)</w:t>
      </w:r>
    </w:p>
    <w:p w14:paraId="587703A9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4. Deploy the best model via a Flask REST API endpoint</w:t>
      </w:r>
    </w:p>
    <w:p w14:paraId="68D44847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5. Build a modern web UI with visual risk indicators and signal breakdown chart</w:t>
      </w:r>
    </w:p>
    <w:p w14:paraId="32E5BC7C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6. Provide explainable output listing specific risk signals per URL</w:t>
      </w:r>
    </w:p>
    <w:p w14:paraId="327CC215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772E5BB8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8" w:name="_Toc228140371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4. Dataset Description</w:t>
      </w:r>
      <w:bookmarkEnd w:id="8"/>
    </w:p>
    <w:p w14:paraId="4881959C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28140372"/>
      <w:r w:rsidRPr="00AF6509">
        <w:rPr>
          <w:rFonts w:ascii="Times New Roman" w:hAnsi="Times New Roman" w:cs="Times New Roman"/>
          <w:color w:val="2D6A9F"/>
          <w:sz w:val="28"/>
          <w:szCs w:val="28"/>
        </w:rPr>
        <w:t>4.1 Overview</w:t>
      </w:r>
      <w:bookmarkEnd w:id="9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C244A" w:rsidRPr="00AF6509" w14:paraId="71FD2E10" w14:textId="77777777" w:rsidTr="006B0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E554D9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4561" w:type="dxa"/>
          </w:tcPr>
          <w:p w14:paraId="198DDA52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Value</w:t>
            </w:r>
          </w:p>
        </w:tc>
      </w:tr>
      <w:tr w:rsidR="009C244A" w:rsidRPr="00AF6509" w14:paraId="4D59046D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8DD1772" w14:textId="77777777" w:rsidR="009C244A" w:rsidRPr="00AF6509" w:rsidRDefault="009C24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1" w:type="dxa"/>
          </w:tcPr>
          <w:p w14:paraId="74D93F29" w14:textId="77777777" w:rsidR="009C244A" w:rsidRPr="00AF6509" w:rsidRDefault="009C2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44A" w:rsidRPr="00AF6509" w14:paraId="7E4E9C0A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17CD03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4561" w:type="dxa"/>
          </w:tcPr>
          <w:p w14:paraId="0C4CEDE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UCI ML Repository — Phishing Websites Dataset</w:t>
            </w:r>
          </w:p>
        </w:tc>
      </w:tr>
      <w:tr w:rsidR="009C244A" w:rsidRPr="00AF6509" w14:paraId="4B216927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8C51A8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4561" w:type="dxa"/>
          </w:tcPr>
          <w:p w14:paraId="2C97804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phishing.csv</w:t>
            </w:r>
          </w:p>
        </w:tc>
      </w:tr>
      <w:tr w:rsidR="009C244A" w:rsidRPr="00AF6509" w14:paraId="354452BC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BCBE7F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4561" w:type="dxa"/>
          </w:tcPr>
          <w:p w14:paraId="388DDC2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11,055 websites</w:t>
            </w:r>
          </w:p>
        </w:tc>
      </w:tr>
      <w:tr w:rsidR="009C244A" w:rsidRPr="00AF6509" w14:paraId="1A9A8AB7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926CC7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4561" w:type="dxa"/>
          </w:tcPr>
          <w:p w14:paraId="007EC6B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31 input features + 1 label</w:t>
            </w:r>
          </w:p>
        </w:tc>
      </w:tr>
      <w:tr w:rsidR="009C244A" w:rsidRPr="00AF6509" w14:paraId="2814C71B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5C84A5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Phishing samples</w:t>
            </w:r>
          </w:p>
        </w:tc>
        <w:tc>
          <w:tcPr>
            <w:tcW w:w="4561" w:type="dxa"/>
          </w:tcPr>
          <w:p w14:paraId="5FD922B1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4,898  (label = 0)</w:t>
            </w:r>
          </w:p>
        </w:tc>
      </w:tr>
      <w:tr w:rsidR="009C244A" w:rsidRPr="00AF6509" w14:paraId="263F3162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027126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Legitimate samples</w:t>
            </w:r>
          </w:p>
        </w:tc>
        <w:tc>
          <w:tcPr>
            <w:tcW w:w="4561" w:type="dxa"/>
          </w:tcPr>
          <w:p w14:paraId="35F8D63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6,157  (label = 1)</w:t>
            </w:r>
          </w:p>
        </w:tc>
      </w:tr>
      <w:tr w:rsidR="009C244A" w:rsidRPr="00AF6509" w14:paraId="7ED0507B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1564CE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Missing values</w:t>
            </w:r>
          </w:p>
        </w:tc>
        <w:tc>
          <w:tcPr>
            <w:tcW w:w="4561" w:type="dxa"/>
          </w:tcPr>
          <w:p w14:paraId="46D1EF2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C244A" w:rsidRPr="00AF6509" w14:paraId="68DAA65E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8AC6A0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Feature encoding</w:t>
            </w:r>
          </w:p>
        </w:tc>
        <w:tc>
          <w:tcPr>
            <w:tcW w:w="4561" w:type="dxa"/>
          </w:tcPr>
          <w:p w14:paraId="296D802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Categorical: -1 = Phishing, 0 = Suspicious, 1 = Legitimate</w:t>
            </w:r>
          </w:p>
        </w:tc>
      </w:tr>
    </w:tbl>
    <w:p w14:paraId="272D5F8F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12B7AAA6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_Toc228140373"/>
      <w:r w:rsidRPr="00AF6509">
        <w:rPr>
          <w:rFonts w:ascii="Times New Roman" w:hAnsi="Times New Roman" w:cs="Times New Roman"/>
          <w:color w:val="2D6A9F"/>
          <w:sz w:val="28"/>
          <w:szCs w:val="28"/>
        </w:rPr>
        <w:t>4.2 Key Features</w:t>
      </w:r>
      <w:bookmarkEnd w:id="1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C244A" w:rsidRPr="00AF6509" w14:paraId="6DAF3A4F" w14:textId="77777777" w:rsidTr="006B0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B1A508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#</w:t>
            </w:r>
          </w:p>
        </w:tc>
        <w:tc>
          <w:tcPr>
            <w:tcW w:w="3041" w:type="dxa"/>
          </w:tcPr>
          <w:p w14:paraId="2B907462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041" w:type="dxa"/>
          </w:tcPr>
          <w:p w14:paraId="5FCD9A8F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Description</w:t>
            </w:r>
          </w:p>
        </w:tc>
      </w:tr>
      <w:tr w:rsidR="009C244A" w:rsidRPr="00AF6509" w14:paraId="03F8FE24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90DB55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1" w:type="dxa"/>
          </w:tcPr>
          <w:p w14:paraId="6DF18218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having_IP_Address</w:t>
            </w:r>
            <w:proofErr w:type="spellEnd"/>
          </w:p>
        </w:tc>
        <w:tc>
          <w:tcPr>
            <w:tcW w:w="3041" w:type="dxa"/>
          </w:tcPr>
          <w:p w14:paraId="6518D03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uses raw IP instead of domain</w:t>
            </w:r>
          </w:p>
        </w:tc>
      </w:tr>
      <w:tr w:rsidR="009C244A" w:rsidRPr="00AF6509" w14:paraId="50E40F3A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23A5FF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41" w:type="dxa"/>
          </w:tcPr>
          <w:p w14:paraId="1480DCC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URL_Length</w:t>
            </w:r>
            <w:proofErr w:type="spellEnd"/>
          </w:p>
        </w:tc>
        <w:tc>
          <w:tcPr>
            <w:tcW w:w="3041" w:type="dxa"/>
          </w:tcPr>
          <w:p w14:paraId="2EA37C4B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Total character length of URL</w:t>
            </w:r>
          </w:p>
        </w:tc>
      </w:tr>
      <w:tr w:rsidR="009C244A" w:rsidRPr="00AF6509" w14:paraId="15F3DCE1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82916E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1" w:type="dxa"/>
          </w:tcPr>
          <w:p w14:paraId="3B61BA1F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Shortining_Service</w:t>
            </w:r>
            <w:proofErr w:type="spellEnd"/>
          </w:p>
        </w:tc>
        <w:tc>
          <w:tcPr>
            <w:tcW w:w="3041" w:type="dxa"/>
          </w:tcPr>
          <w:p w14:paraId="2F2E154C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URL shortener used (bit.ly,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tinyurl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244A" w:rsidRPr="00AF6509" w14:paraId="6F9B84D5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76D562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41" w:type="dxa"/>
          </w:tcPr>
          <w:p w14:paraId="488F6C7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having_At_Symbol</w:t>
            </w:r>
            <w:proofErr w:type="spellEnd"/>
          </w:p>
        </w:tc>
        <w:tc>
          <w:tcPr>
            <w:tcW w:w="3041" w:type="dxa"/>
          </w:tcPr>
          <w:p w14:paraId="4140D79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@ symbol</w:t>
            </w:r>
            <w:proofErr w:type="gram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present in URL</w:t>
            </w:r>
          </w:p>
        </w:tc>
      </w:tr>
      <w:tr w:rsidR="009C244A" w:rsidRPr="00AF6509" w14:paraId="31BD42E3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C43DC6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41" w:type="dxa"/>
          </w:tcPr>
          <w:p w14:paraId="126C6E4F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double_slash_redirecting</w:t>
            </w:r>
            <w:proofErr w:type="spellEnd"/>
          </w:p>
        </w:tc>
        <w:tc>
          <w:tcPr>
            <w:tcW w:w="3041" w:type="dxa"/>
          </w:tcPr>
          <w:p w14:paraId="64D09A5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// appears after position 7</w:t>
            </w:r>
          </w:p>
        </w:tc>
      </w:tr>
      <w:tr w:rsidR="009C244A" w:rsidRPr="00AF6509" w14:paraId="0F82E104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4BBC50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41" w:type="dxa"/>
          </w:tcPr>
          <w:p w14:paraId="72833B3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Prefix_Suffix</w:t>
            </w:r>
            <w:proofErr w:type="spellEnd"/>
          </w:p>
        </w:tc>
        <w:tc>
          <w:tcPr>
            <w:tcW w:w="3041" w:type="dxa"/>
          </w:tcPr>
          <w:p w14:paraId="2F84AA3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Hyphen in domain name</w:t>
            </w:r>
          </w:p>
        </w:tc>
      </w:tr>
      <w:tr w:rsidR="009C244A" w:rsidRPr="00AF6509" w14:paraId="3F5C6491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AFF128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41" w:type="dxa"/>
          </w:tcPr>
          <w:p w14:paraId="1677524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having_Sub_Domain</w:t>
            </w:r>
            <w:proofErr w:type="spellEnd"/>
          </w:p>
        </w:tc>
        <w:tc>
          <w:tcPr>
            <w:tcW w:w="3041" w:type="dxa"/>
          </w:tcPr>
          <w:p w14:paraId="7A9BA02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Number of sub-domain levels</w:t>
            </w:r>
          </w:p>
        </w:tc>
      </w:tr>
      <w:tr w:rsidR="009C244A" w:rsidRPr="00AF6509" w14:paraId="65436E49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68AEB8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41" w:type="dxa"/>
          </w:tcPr>
          <w:p w14:paraId="2A79DC7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SSLfinal_State</w:t>
            </w:r>
            <w:proofErr w:type="spellEnd"/>
          </w:p>
        </w:tc>
        <w:tc>
          <w:tcPr>
            <w:tcW w:w="3041" w:type="dxa"/>
          </w:tcPr>
          <w:p w14:paraId="200B1C25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 certificate validity</w:t>
            </w:r>
          </w:p>
        </w:tc>
      </w:tr>
      <w:tr w:rsidR="009C244A" w:rsidRPr="00AF6509" w14:paraId="71890128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6EAE53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41" w:type="dxa"/>
          </w:tcPr>
          <w:p w14:paraId="5C689B7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Domain_registeration_length</w:t>
            </w:r>
            <w:proofErr w:type="spellEnd"/>
          </w:p>
        </w:tc>
        <w:tc>
          <w:tcPr>
            <w:tcW w:w="3041" w:type="dxa"/>
          </w:tcPr>
          <w:p w14:paraId="3421035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registration length (months)</w:t>
            </w:r>
          </w:p>
        </w:tc>
      </w:tr>
      <w:tr w:rsidR="009C244A" w:rsidRPr="00AF6509" w14:paraId="56F51902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FFE475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41" w:type="dxa"/>
          </w:tcPr>
          <w:p w14:paraId="4904303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age_of_domain</w:t>
            </w:r>
            <w:proofErr w:type="spellEnd"/>
          </w:p>
        </w:tc>
        <w:tc>
          <w:tcPr>
            <w:tcW w:w="3041" w:type="dxa"/>
          </w:tcPr>
          <w:p w14:paraId="40BABD1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 in months</w:t>
            </w:r>
          </w:p>
        </w:tc>
      </w:tr>
      <w:tr w:rsidR="009C244A" w:rsidRPr="00AF6509" w14:paraId="7C89BCE5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3CD5305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41" w:type="dxa"/>
          </w:tcPr>
          <w:p w14:paraId="46F6B2D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DNSRecord</w:t>
            </w:r>
          </w:p>
        </w:tc>
        <w:tc>
          <w:tcPr>
            <w:tcW w:w="3041" w:type="dxa"/>
          </w:tcPr>
          <w:p w14:paraId="0138D68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 record exists for domain</w:t>
            </w:r>
          </w:p>
        </w:tc>
      </w:tr>
      <w:tr w:rsidR="009C244A" w:rsidRPr="00AF6509" w14:paraId="6D2DEF64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B20999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41" w:type="dxa"/>
          </w:tcPr>
          <w:p w14:paraId="3CB06F80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web_traffic</w:t>
            </w:r>
            <w:proofErr w:type="spellEnd"/>
          </w:p>
        </w:tc>
        <w:tc>
          <w:tcPr>
            <w:tcW w:w="3041" w:type="dxa"/>
          </w:tcPr>
          <w:p w14:paraId="57B245D5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Alexa traffic rank</w:t>
            </w:r>
          </w:p>
        </w:tc>
      </w:tr>
      <w:tr w:rsidR="009C244A" w:rsidRPr="00AF6509" w14:paraId="66983A2E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645C89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041" w:type="dxa"/>
          </w:tcPr>
          <w:p w14:paraId="0E2C1242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Page_Rank</w:t>
            </w:r>
            <w:proofErr w:type="spellEnd"/>
          </w:p>
        </w:tc>
        <w:tc>
          <w:tcPr>
            <w:tcW w:w="3041" w:type="dxa"/>
          </w:tcPr>
          <w:p w14:paraId="4BC52E9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Google PageRank value</w:t>
            </w:r>
          </w:p>
        </w:tc>
      </w:tr>
      <w:tr w:rsidR="009C244A" w:rsidRPr="00AF6509" w14:paraId="762FB9E4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8FCD7D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41" w:type="dxa"/>
          </w:tcPr>
          <w:p w14:paraId="16F0565A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Statistical_report</w:t>
            </w:r>
            <w:proofErr w:type="spellEnd"/>
          </w:p>
        </w:tc>
        <w:tc>
          <w:tcPr>
            <w:tcW w:w="3041" w:type="dxa"/>
          </w:tcPr>
          <w:p w14:paraId="1D2D840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Host in known phishing IP lists</w:t>
            </w:r>
          </w:p>
        </w:tc>
      </w:tr>
      <w:tr w:rsidR="009C244A" w:rsidRPr="00AF6509" w14:paraId="4E25FE4F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FFB517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041" w:type="dxa"/>
          </w:tcPr>
          <w:p w14:paraId="07723DBF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041" w:type="dxa"/>
          </w:tcPr>
          <w:p w14:paraId="44B77C3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Label: 1=Legitimate, 0=Phishing</w:t>
            </w:r>
          </w:p>
        </w:tc>
      </w:tr>
    </w:tbl>
    <w:p w14:paraId="229A07D9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0A2BDFEF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28140374"/>
      <w:r w:rsidRPr="00AF6509">
        <w:rPr>
          <w:rFonts w:ascii="Times New Roman" w:hAnsi="Times New Roman" w:cs="Times New Roman"/>
          <w:color w:val="2D6A9F"/>
          <w:sz w:val="28"/>
          <w:szCs w:val="28"/>
        </w:rPr>
        <w:lastRenderedPageBreak/>
        <w:t>4.3 Class Distribution</w:t>
      </w:r>
      <w:bookmarkEnd w:id="11"/>
    </w:p>
    <w:p w14:paraId="503A8DF8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53B22" w14:textId="282C37BB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color w:val="888888"/>
          <w:sz w:val="20"/>
          <w:szCs w:val="24"/>
        </w:rPr>
        <w:br/>
      </w:r>
      <w:r w:rsidR="006B0830" w:rsidRPr="006B08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2BA2E" wp14:editId="4B5D15E1">
            <wp:extent cx="5792470" cy="3875405"/>
            <wp:effectExtent l="0" t="0" r="0" b="0"/>
            <wp:docPr id="2933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0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EA4C" w14:textId="59B14D50" w:rsidR="009C244A" w:rsidRPr="00AF6509" w:rsidRDefault="00000000" w:rsidP="006B083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>Figure: Class Distribution Bar Chart — Phishing vs Legitimate Counts</w:t>
      </w:r>
    </w:p>
    <w:p w14:paraId="2A57D9BF" w14:textId="136D1961" w:rsidR="009C244A" w:rsidRPr="006B0830" w:rsidRDefault="00000000" w:rsidP="006B0830">
      <w:pPr>
        <w:pStyle w:val="Heading1"/>
        <w:rPr>
          <w:sz w:val="24"/>
          <w:szCs w:val="24"/>
        </w:rPr>
      </w:pPr>
      <w:bookmarkStart w:id="12" w:name="_Toc228140375"/>
      <w:r w:rsidRPr="00AF6509">
        <w:t>5. System Architecture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C244A" w:rsidRPr="00AF6509" w14:paraId="77AAB3E4" w14:textId="77777777">
        <w:tc>
          <w:tcPr>
            <w:tcW w:w="3041" w:type="dxa"/>
            <w:shd w:val="clear" w:color="auto" w:fill="1E3A5F"/>
          </w:tcPr>
          <w:p w14:paraId="07493CE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041" w:type="dxa"/>
            <w:shd w:val="clear" w:color="auto" w:fill="1E3A5F"/>
          </w:tcPr>
          <w:p w14:paraId="1FB2D69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041" w:type="dxa"/>
            <w:shd w:val="clear" w:color="auto" w:fill="1E3A5F"/>
          </w:tcPr>
          <w:p w14:paraId="2AE03DA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Technology</w:t>
            </w:r>
          </w:p>
        </w:tc>
      </w:tr>
      <w:tr w:rsidR="009C244A" w:rsidRPr="00AF6509" w14:paraId="25485228" w14:textId="77777777">
        <w:tc>
          <w:tcPr>
            <w:tcW w:w="3041" w:type="dxa"/>
          </w:tcPr>
          <w:p w14:paraId="67EAAE4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041" w:type="dxa"/>
          </w:tcPr>
          <w:p w14:paraId="312D7C5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Labelled phishing dataset</w:t>
            </w:r>
          </w:p>
        </w:tc>
        <w:tc>
          <w:tcPr>
            <w:tcW w:w="3041" w:type="dxa"/>
          </w:tcPr>
          <w:p w14:paraId="3908E50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CSV (phishing.csv)</w:t>
            </w:r>
          </w:p>
        </w:tc>
      </w:tr>
      <w:tr w:rsidR="009C244A" w:rsidRPr="00AF6509" w14:paraId="3C7510DB" w14:textId="77777777">
        <w:tc>
          <w:tcPr>
            <w:tcW w:w="3041" w:type="dxa"/>
          </w:tcPr>
          <w:p w14:paraId="62849CF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ML Training</w:t>
            </w:r>
          </w:p>
        </w:tc>
        <w:tc>
          <w:tcPr>
            <w:tcW w:w="3041" w:type="dxa"/>
          </w:tcPr>
          <w:p w14:paraId="1486F17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Model training &amp;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serialisation</w:t>
            </w:r>
            <w:proofErr w:type="spellEnd"/>
          </w:p>
        </w:tc>
        <w:tc>
          <w:tcPr>
            <w:tcW w:w="3041" w:type="dxa"/>
          </w:tcPr>
          <w:p w14:paraId="17EB645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Python, scikit-learn,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9C244A" w:rsidRPr="00AF6509" w14:paraId="2709ED7B" w14:textId="77777777">
        <w:tc>
          <w:tcPr>
            <w:tcW w:w="3041" w:type="dxa"/>
          </w:tcPr>
          <w:p w14:paraId="721484B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3041" w:type="dxa"/>
          </w:tcPr>
          <w:p w14:paraId="183339B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REST endpoint  /predict</w:t>
            </w:r>
          </w:p>
        </w:tc>
        <w:tc>
          <w:tcPr>
            <w:tcW w:w="3041" w:type="dxa"/>
          </w:tcPr>
          <w:p w14:paraId="0039088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Flask (app.py)</w:t>
            </w:r>
          </w:p>
        </w:tc>
      </w:tr>
      <w:tr w:rsidR="009C244A" w:rsidRPr="00AF6509" w14:paraId="31E67A0F" w14:textId="77777777">
        <w:tc>
          <w:tcPr>
            <w:tcW w:w="3041" w:type="dxa"/>
          </w:tcPr>
          <w:p w14:paraId="42E83C82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3041" w:type="dxa"/>
          </w:tcPr>
          <w:p w14:paraId="6266319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Real-time URL feature extraction</w:t>
            </w:r>
          </w:p>
        </w:tc>
        <w:tc>
          <w:tcPr>
            <w:tcW w:w="3041" w:type="dxa"/>
          </w:tcPr>
          <w:p w14:paraId="058A9E45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socket,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whois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, re</w:t>
            </w:r>
          </w:p>
        </w:tc>
      </w:tr>
      <w:tr w:rsidR="009C244A" w:rsidRPr="00AF6509" w14:paraId="3D68F50B" w14:textId="77777777">
        <w:tc>
          <w:tcPr>
            <w:tcW w:w="3041" w:type="dxa"/>
          </w:tcPr>
          <w:p w14:paraId="71E565B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3041" w:type="dxa"/>
          </w:tcPr>
          <w:p w14:paraId="087D112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Web user interface</w:t>
            </w:r>
          </w:p>
        </w:tc>
        <w:tc>
          <w:tcPr>
            <w:tcW w:w="3041" w:type="dxa"/>
          </w:tcPr>
          <w:p w14:paraId="4106D01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HTML / CSS / JavaScript</w:t>
            </w:r>
          </w:p>
        </w:tc>
      </w:tr>
    </w:tbl>
    <w:p w14:paraId="7E8D6ACD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12474970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B940EC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32FC8CA1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1DABCFBC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3" w:name="_Toc228140376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6. Methodology</w:t>
      </w:r>
      <w:bookmarkEnd w:id="13"/>
    </w:p>
    <w:p w14:paraId="634D3191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228140377"/>
      <w:r w:rsidRPr="00AF6509">
        <w:rPr>
          <w:rFonts w:ascii="Times New Roman" w:hAnsi="Times New Roman" w:cs="Times New Roman"/>
          <w:color w:val="2D6A9F"/>
          <w:sz w:val="28"/>
          <w:szCs w:val="28"/>
        </w:rPr>
        <w:t>6.1 Data Preprocessing</w:t>
      </w:r>
      <w:bookmarkEnd w:id="14"/>
    </w:p>
    <w:p w14:paraId="23737273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Loaded CSV; verified zero missing values</w:t>
      </w:r>
    </w:p>
    <w:p w14:paraId="1EFA7966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Converted labels: -1 → 0 (phishing),  1 → 1 (legitimate)</w:t>
      </w:r>
    </w:p>
    <w:p w14:paraId="0A100CCF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Verified class balance — no resampling required</w:t>
      </w:r>
    </w:p>
    <w:p w14:paraId="24C81101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AF6509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applied: zero mean, unit variance (fitted on train set only)</w:t>
      </w:r>
    </w:p>
    <w:p w14:paraId="2A4128DC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28140378"/>
      <w:r w:rsidRPr="00AF6509">
        <w:rPr>
          <w:rFonts w:ascii="Times New Roman" w:hAnsi="Times New Roman" w:cs="Times New Roman"/>
          <w:color w:val="2D6A9F"/>
          <w:sz w:val="28"/>
          <w:szCs w:val="28"/>
        </w:rPr>
        <w:t>6.2 Feature Engineering</w:t>
      </w:r>
      <w:bookmarkEnd w:id="15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C244A" w:rsidRPr="00AF6509" w14:paraId="78C956BF" w14:textId="77777777" w:rsidTr="006B0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0C93D1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041" w:type="dxa"/>
          </w:tcPr>
          <w:p w14:paraId="6338710B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Training Dataset Column</w:t>
            </w:r>
          </w:p>
        </w:tc>
        <w:tc>
          <w:tcPr>
            <w:tcW w:w="3041" w:type="dxa"/>
          </w:tcPr>
          <w:p w14:paraId="075591DC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Flask Real-Time Extraction</w:t>
            </w:r>
          </w:p>
        </w:tc>
      </w:tr>
      <w:tr w:rsidR="009C244A" w:rsidRPr="00AF6509" w14:paraId="0F95B46F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EF4FBA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</w:t>
            </w:r>
          </w:p>
        </w:tc>
        <w:tc>
          <w:tcPr>
            <w:tcW w:w="3041" w:type="dxa"/>
          </w:tcPr>
          <w:p w14:paraId="27667B2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SSLfinal_State</w:t>
            </w:r>
            <w:proofErr w:type="spellEnd"/>
          </w:p>
        </w:tc>
        <w:tc>
          <w:tcPr>
            <w:tcW w:w="3041" w:type="dxa"/>
          </w:tcPr>
          <w:p w14:paraId="218F3FF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TLS handshake via socket (timeout=3s)</w:t>
            </w:r>
          </w:p>
        </w:tc>
      </w:tr>
      <w:tr w:rsidR="009C244A" w:rsidRPr="00AF6509" w14:paraId="738BD9FC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D37C7A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3041" w:type="dxa"/>
          </w:tcPr>
          <w:p w14:paraId="5FF3873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DNSRecord</w:t>
            </w:r>
          </w:p>
        </w:tc>
        <w:tc>
          <w:tcPr>
            <w:tcW w:w="3041" w:type="dxa"/>
          </w:tcPr>
          <w:p w14:paraId="1C974DA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socket.gethostbyname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9C244A" w:rsidRPr="00AF6509" w14:paraId="025951CC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736873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</w:t>
            </w:r>
          </w:p>
        </w:tc>
        <w:tc>
          <w:tcPr>
            <w:tcW w:w="3041" w:type="dxa"/>
          </w:tcPr>
          <w:p w14:paraId="61EE2DC2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age_of_domain</w:t>
            </w:r>
            <w:proofErr w:type="spellEnd"/>
          </w:p>
        </w:tc>
        <w:tc>
          <w:tcPr>
            <w:tcW w:w="3041" w:type="dxa"/>
          </w:tcPr>
          <w:p w14:paraId="095E511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WHOIS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creation_date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(timeout=5s)</w:t>
            </w:r>
          </w:p>
        </w:tc>
      </w:tr>
      <w:tr w:rsidR="009C244A" w:rsidRPr="00AF6509" w14:paraId="5CC11D9A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7A3B74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Length</w:t>
            </w:r>
          </w:p>
        </w:tc>
        <w:tc>
          <w:tcPr>
            <w:tcW w:w="3041" w:type="dxa"/>
          </w:tcPr>
          <w:p w14:paraId="1EBC0E05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URL_Length</w:t>
            </w:r>
            <w:proofErr w:type="spellEnd"/>
          </w:p>
        </w:tc>
        <w:tc>
          <w:tcPr>
            <w:tcW w:w="3041" w:type="dxa"/>
          </w:tcPr>
          <w:p w14:paraId="2F72A8C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244A" w:rsidRPr="00AF6509" w14:paraId="0AF7E826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79971D6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Subdomains</w:t>
            </w:r>
          </w:p>
        </w:tc>
        <w:tc>
          <w:tcPr>
            <w:tcW w:w="3041" w:type="dxa"/>
          </w:tcPr>
          <w:p w14:paraId="54B1173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having_Sub_Domain</w:t>
            </w:r>
            <w:proofErr w:type="spellEnd"/>
          </w:p>
        </w:tc>
        <w:tc>
          <w:tcPr>
            <w:tcW w:w="3041" w:type="dxa"/>
          </w:tcPr>
          <w:p w14:paraId="28D4E8E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domain.count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('.')</w:t>
            </w:r>
          </w:p>
        </w:tc>
      </w:tr>
      <w:tr w:rsidR="009C244A" w:rsidRPr="00AF6509" w14:paraId="40A45DF8" w14:textId="77777777" w:rsidTr="006B0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391A17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Keywords</w:t>
            </w:r>
          </w:p>
        </w:tc>
        <w:tc>
          <w:tcPr>
            <w:tcW w:w="3041" w:type="dxa"/>
          </w:tcPr>
          <w:p w14:paraId="64EB494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Various binary columns</w:t>
            </w:r>
          </w:p>
        </w:tc>
        <w:tc>
          <w:tcPr>
            <w:tcW w:w="3041" w:type="dxa"/>
          </w:tcPr>
          <w:p w14:paraId="316667A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Keyword scan of URL string</w:t>
            </w:r>
          </w:p>
        </w:tc>
      </w:tr>
      <w:tr w:rsidR="009C244A" w:rsidRPr="00AF6509" w14:paraId="51AFE276" w14:textId="77777777" w:rsidTr="006B0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CB5D22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IP in URL</w:t>
            </w:r>
          </w:p>
        </w:tc>
        <w:tc>
          <w:tcPr>
            <w:tcW w:w="3041" w:type="dxa"/>
          </w:tcPr>
          <w:p w14:paraId="664CF57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having_IP_Address</w:t>
            </w:r>
            <w:proofErr w:type="spellEnd"/>
          </w:p>
        </w:tc>
        <w:tc>
          <w:tcPr>
            <w:tcW w:w="3041" w:type="dxa"/>
          </w:tcPr>
          <w:p w14:paraId="3170DBE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Regex pattern match</w:t>
            </w:r>
          </w:p>
        </w:tc>
      </w:tr>
    </w:tbl>
    <w:p w14:paraId="638FAAA6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19927DB8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28140379"/>
      <w:r w:rsidRPr="00AF6509">
        <w:rPr>
          <w:rFonts w:ascii="Times New Roman" w:hAnsi="Times New Roman" w:cs="Times New Roman"/>
          <w:color w:val="2D6A9F"/>
          <w:sz w:val="28"/>
          <w:szCs w:val="28"/>
        </w:rPr>
        <w:t>6.3 Training Flow</w:t>
      </w:r>
      <w:bookmarkEnd w:id="16"/>
    </w:p>
    <w:p w14:paraId="0B3036BB" w14:textId="5CE17C73" w:rsidR="009C244A" w:rsidRPr="00AF6509" w:rsidRDefault="00482763">
      <w:pPr>
        <w:rPr>
          <w:rFonts w:ascii="Times New Roman" w:hAnsi="Times New Roman" w:cs="Times New Roman"/>
          <w:sz w:val="24"/>
          <w:szCs w:val="24"/>
        </w:rPr>
      </w:pPr>
      <w:r w:rsidRPr="00482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02F2D" wp14:editId="428C6A58">
            <wp:extent cx="5792470" cy="3600450"/>
            <wp:effectExtent l="0" t="0" r="0" b="0"/>
            <wp:docPr id="5970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64FF" w14:textId="223865F2" w:rsidR="009C244A" w:rsidRPr="00582E9B" w:rsidRDefault="00000000" w:rsidP="00582E9B">
      <w:pPr>
        <w:pStyle w:val="Heading1"/>
        <w:rPr>
          <w:sz w:val="24"/>
          <w:szCs w:val="24"/>
        </w:rPr>
      </w:pPr>
      <w:r w:rsidRPr="00AF6509">
        <w:rPr>
          <w:sz w:val="24"/>
          <w:szCs w:val="24"/>
        </w:rPr>
        <w:br w:type="page"/>
      </w:r>
      <w:bookmarkStart w:id="17" w:name="_Toc228140380"/>
      <w:r w:rsidRPr="00AF6509">
        <w:lastRenderedPageBreak/>
        <w:t>7. Machine Learning Models</w:t>
      </w:r>
      <w:bookmarkEnd w:id="17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C244A" w:rsidRPr="00AF6509" w14:paraId="6211CC48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259470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2280" w:type="dxa"/>
          </w:tcPr>
          <w:p w14:paraId="4606C0D1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Principle</w:t>
            </w:r>
          </w:p>
        </w:tc>
        <w:tc>
          <w:tcPr>
            <w:tcW w:w="2280" w:type="dxa"/>
          </w:tcPr>
          <w:p w14:paraId="0C1FF3A3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Key Params</w:t>
            </w:r>
          </w:p>
        </w:tc>
        <w:tc>
          <w:tcPr>
            <w:tcW w:w="2280" w:type="dxa"/>
          </w:tcPr>
          <w:p w14:paraId="40D2624C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Strength</w:t>
            </w:r>
          </w:p>
        </w:tc>
      </w:tr>
      <w:tr w:rsidR="009C244A" w:rsidRPr="00AF6509" w14:paraId="5381DCBC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85B45E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280" w:type="dxa"/>
          </w:tcPr>
          <w:p w14:paraId="7095F54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Recursive binary splits by information gain</w:t>
            </w:r>
          </w:p>
        </w:tc>
        <w:tc>
          <w:tcPr>
            <w:tcW w:w="2280" w:type="dxa"/>
          </w:tcPr>
          <w:p w14:paraId="43EE90E2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criterion=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gini</w:t>
            </w:r>
            <w:proofErr w:type="spellEnd"/>
          </w:p>
        </w:tc>
        <w:tc>
          <w:tcPr>
            <w:tcW w:w="2280" w:type="dxa"/>
          </w:tcPr>
          <w:p w14:paraId="3239190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Interpretable, feature importance available</w:t>
            </w:r>
          </w:p>
        </w:tc>
      </w:tr>
      <w:tr w:rsidR="009C244A" w:rsidRPr="00AF6509" w14:paraId="3488C1FF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7FE052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280" w:type="dxa"/>
          </w:tcPr>
          <w:p w14:paraId="2719198A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Sigmoid function on weighted feature sum</w:t>
            </w:r>
          </w:p>
        </w:tc>
        <w:tc>
          <w:tcPr>
            <w:tcW w:w="2280" w:type="dxa"/>
          </w:tcPr>
          <w:p w14:paraId="08F5919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max_iter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=1000</w:t>
            </w:r>
          </w:p>
        </w:tc>
        <w:tc>
          <w:tcPr>
            <w:tcW w:w="2280" w:type="dxa"/>
          </w:tcPr>
          <w:p w14:paraId="4FDEE1C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Probabilistic output, low variance</w:t>
            </w:r>
          </w:p>
        </w:tc>
      </w:tr>
      <w:tr w:rsidR="009C244A" w:rsidRPr="00AF6509" w14:paraId="1BFEA290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D8735A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280" w:type="dxa"/>
          </w:tcPr>
          <w:p w14:paraId="4721C4E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Majority vote of K nearest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neighbours</w:t>
            </w:r>
            <w:proofErr w:type="spellEnd"/>
          </w:p>
        </w:tc>
        <w:tc>
          <w:tcPr>
            <w:tcW w:w="2280" w:type="dxa"/>
          </w:tcPr>
          <w:p w14:paraId="758B69D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n_neighbors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  <w:tc>
          <w:tcPr>
            <w:tcW w:w="2280" w:type="dxa"/>
          </w:tcPr>
          <w:p w14:paraId="006774F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Non-parametric, adapts to local patterns</w:t>
            </w:r>
          </w:p>
        </w:tc>
      </w:tr>
    </w:tbl>
    <w:p w14:paraId="12AF33B3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6AE2F983" w14:textId="1F4A9F98" w:rsidR="009C244A" w:rsidRPr="004A4D3F" w:rsidRDefault="00000000" w:rsidP="004A4D3F">
      <w:pPr>
        <w:pStyle w:val="Heading1"/>
        <w:rPr>
          <w:sz w:val="24"/>
          <w:szCs w:val="24"/>
        </w:rPr>
      </w:pPr>
      <w:bookmarkStart w:id="18" w:name="_Toc228140381"/>
      <w:r w:rsidRPr="00AF6509">
        <w:t>8. Results &amp; Evaluation</w:t>
      </w:r>
      <w:bookmarkEnd w:id="18"/>
    </w:p>
    <w:p w14:paraId="208B0004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28140382"/>
      <w:r w:rsidRPr="00AF6509">
        <w:rPr>
          <w:rFonts w:ascii="Times New Roman" w:hAnsi="Times New Roman" w:cs="Times New Roman"/>
          <w:color w:val="2D6A9F"/>
          <w:sz w:val="28"/>
          <w:szCs w:val="28"/>
        </w:rPr>
        <w:t>8.1 Model Comparison</w:t>
      </w:r>
      <w:bookmarkEnd w:id="19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C244A" w:rsidRPr="00AF6509" w14:paraId="17264606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0F8C62D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824" w:type="dxa"/>
          </w:tcPr>
          <w:p w14:paraId="17B7725F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824" w:type="dxa"/>
          </w:tcPr>
          <w:p w14:paraId="73AB71D0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Precision</w:t>
            </w:r>
          </w:p>
        </w:tc>
        <w:tc>
          <w:tcPr>
            <w:tcW w:w="1824" w:type="dxa"/>
          </w:tcPr>
          <w:p w14:paraId="133A2776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Recall</w:t>
            </w:r>
          </w:p>
        </w:tc>
        <w:tc>
          <w:tcPr>
            <w:tcW w:w="1824" w:type="dxa"/>
          </w:tcPr>
          <w:p w14:paraId="390886C0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F1-Score</w:t>
            </w:r>
          </w:p>
        </w:tc>
      </w:tr>
      <w:tr w:rsidR="009C244A" w:rsidRPr="00AF6509" w14:paraId="1951F1EE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31922C22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824" w:type="dxa"/>
          </w:tcPr>
          <w:p w14:paraId="4FB3F41C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1824" w:type="dxa"/>
          </w:tcPr>
          <w:p w14:paraId="45A8B54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1824" w:type="dxa"/>
          </w:tcPr>
          <w:p w14:paraId="743E6BB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824" w:type="dxa"/>
          </w:tcPr>
          <w:p w14:paraId="19B6EA94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9C244A" w:rsidRPr="00AF6509" w14:paraId="63DA07C6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77BAF9D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K-Nearest Neighbors</w:t>
            </w:r>
          </w:p>
        </w:tc>
        <w:tc>
          <w:tcPr>
            <w:tcW w:w="1824" w:type="dxa"/>
          </w:tcPr>
          <w:p w14:paraId="5B0FD11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~90%</w:t>
            </w:r>
          </w:p>
        </w:tc>
        <w:tc>
          <w:tcPr>
            <w:tcW w:w="1824" w:type="dxa"/>
          </w:tcPr>
          <w:p w14:paraId="08D683A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1824" w:type="dxa"/>
          </w:tcPr>
          <w:p w14:paraId="28848A8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824" w:type="dxa"/>
          </w:tcPr>
          <w:p w14:paraId="7FC280F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</w:tr>
      <w:tr w:rsidR="009C244A" w:rsidRPr="00AF6509" w14:paraId="5E03E076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3E692FF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824" w:type="dxa"/>
          </w:tcPr>
          <w:p w14:paraId="6460F17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~88%</w:t>
            </w:r>
          </w:p>
        </w:tc>
        <w:tc>
          <w:tcPr>
            <w:tcW w:w="1824" w:type="dxa"/>
          </w:tcPr>
          <w:p w14:paraId="761B3B1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1824" w:type="dxa"/>
          </w:tcPr>
          <w:p w14:paraId="0DB5CBC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824" w:type="dxa"/>
          </w:tcPr>
          <w:p w14:paraId="12583C0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</w:tbl>
    <w:p w14:paraId="55C6FBBD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4DB45894" w14:textId="31CF9C34" w:rsidR="009C244A" w:rsidRPr="00AF6509" w:rsidRDefault="00482763">
      <w:pPr>
        <w:jc w:val="center"/>
        <w:rPr>
          <w:rFonts w:ascii="Times New Roman" w:hAnsi="Times New Roman" w:cs="Times New Roman"/>
          <w:sz w:val="24"/>
          <w:szCs w:val="24"/>
        </w:rPr>
      </w:pPr>
      <w:r w:rsidRPr="00482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84AAA" wp14:editId="3A36DAB4">
            <wp:extent cx="5792470" cy="3120390"/>
            <wp:effectExtent l="0" t="0" r="0" b="3810"/>
            <wp:docPr id="17270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C2A3" w14:textId="77777777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>Figure: Model Comparison Grouped Bar Chart (Accuracy / Precision / Recall / F1-Score per model)</w:t>
      </w:r>
    </w:p>
    <w:p w14:paraId="2C0ECD32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4EE2B2E2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0" w:name="_Toc228140383"/>
      <w:r w:rsidRPr="00AF6509">
        <w:rPr>
          <w:rFonts w:ascii="Times New Roman" w:hAnsi="Times New Roman" w:cs="Times New Roman"/>
          <w:color w:val="2D6A9F"/>
          <w:sz w:val="28"/>
          <w:szCs w:val="28"/>
        </w:rPr>
        <w:t>8.2 Confusion Matrix — Decision Tree</w:t>
      </w:r>
      <w:bookmarkEnd w:id="20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C244A" w:rsidRPr="00AF6509" w14:paraId="19A6252E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9F55906" w14:textId="77777777" w:rsidR="009C244A" w:rsidRPr="00AF6509" w:rsidRDefault="009C24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1" w:type="dxa"/>
          </w:tcPr>
          <w:p w14:paraId="04651B9E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Predicted Phishing</w:t>
            </w:r>
          </w:p>
        </w:tc>
        <w:tc>
          <w:tcPr>
            <w:tcW w:w="3041" w:type="dxa"/>
          </w:tcPr>
          <w:p w14:paraId="35E1271C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Predicted Legitimate</w:t>
            </w:r>
          </w:p>
        </w:tc>
      </w:tr>
      <w:tr w:rsidR="009C244A" w:rsidRPr="00AF6509" w14:paraId="5B2FCEE9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8F9E01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Actual Phishing</w:t>
            </w:r>
          </w:p>
        </w:tc>
        <w:tc>
          <w:tcPr>
            <w:tcW w:w="3041" w:type="dxa"/>
          </w:tcPr>
          <w:p w14:paraId="0515D47B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823  OK True Negative</w:t>
            </w:r>
          </w:p>
        </w:tc>
        <w:tc>
          <w:tcPr>
            <w:tcW w:w="3041" w:type="dxa"/>
          </w:tcPr>
          <w:p w14:paraId="3185202B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133  </w:t>
            </w:r>
            <w:r w:rsidRPr="00AF650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False Positive</w:t>
            </w:r>
          </w:p>
        </w:tc>
      </w:tr>
      <w:tr w:rsidR="009C244A" w:rsidRPr="00AF6509" w14:paraId="368F7C73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421B0D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Actual Legitimate</w:t>
            </w:r>
          </w:p>
        </w:tc>
        <w:tc>
          <w:tcPr>
            <w:tcW w:w="3041" w:type="dxa"/>
          </w:tcPr>
          <w:p w14:paraId="2B88F22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23   </w:t>
            </w:r>
            <w:r w:rsidRPr="00AF650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False Negative</w:t>
            </w:r>
          </w:p>
        </w:tc>
        <w:tc>
          <w:tcPr>
            <w:tcW w:w="3041" w:type="dxa"/>
          </w:tcPr>
          <w:p w14:paraId="3FBFA7A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1,232 OK True Positive</w:t>
            </w:r>
          </w:p>
        </w:tc>
      </w:tr>
    </w:tbl>
    <w:p w14:paraId="39A605E5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313CEBEC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338C63" w14:textId="65278B41" w:rsidR="009C244A" w:rsidRPr="00AF6509" w:rsidRDefault="00482763" w:rsidP="00482763">
      <w:pPr>
        <w:rPr>
          <w:rFonts w:ascii="Times New Roman" w:hAnsi="Times New Roman" w:cs="Times New Roman"/>
          <w:sz w:val="24"/>
          <w:szCs w:val="24"/>
        </w:rPr>
      </w:pPr>
      <w:r w:rsidRPr="00482763">
        <w:rPr>
          <w:rFonts w:ascii="Times New Roman" w:hAnsi="Times New Roman" w:cs="Times New Roman"/>
          <w:noProof/>
          <w:color w:val="888888"/>
          <w:sz w:val="20"/>
          <w:szCs w:val="24"/>
        </w:rPr>
        <w:drawing>
          <wp:inline distT="0" distB="0" distL="0" distR="0" wp14:anchorId="39163673" wp14:editId="68B58771">
            <wp:extent cx="5792470" cy="4323080"/>
            <wp:effectExtent l="0" t="0" r="0" b="1270"/>
            <wp:docPr id="20131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0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509">
        <w:rPr>
          <w:rFonts w:ascii="Times New Roman" w:hAnsi="Times New Roman" w:cs="Times New Roman"/>
          <w:color w:val="888888"/>
          <w:sz w:val="20"/>
          <w:szCs w:val="24"/>
        </w:rPr>
        <w:br/>
      </w:r>
    </w:p>
    <w:p w14:paraId="199D68AA" w14:textId="77777777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 xml:space="preserve">Figure: Confusion Matrix Heatmap (blues </w:t>
      </w:r>
      <w:proofErr w:type="spellStart"/>
      <w:r w:rsidRPr="00AF6509">
        <w:rPr>
          <w:rFonts w:ascii="Times New Roman" w:hAnsi="Times New Roman" w:cs="Times New Roman"/>
          <w:i/>
          <w:sz w:val="20"/>
          <w:szCs w:val="24"/>
        </w:rPr>
        <w:t>colour</w:t>
      </w:r>
      <w:proofErr w:type="spellEnd"/>
      <w:r w:rsidRPr="00AF6509">
        <w:rPr>
          <w:rFonts w:ascii="Times New Roman" w:hAnsi="Times New Roman" w:cs="Times New Roman"/>
          <w:i/>
          <w:sz w:val="20"/>
          <w:szCs w:val="24"/>
        </w:rPr>
        <w:t xml:space="preserve"> map, annotated)</w:t>
      </w:r>
    </w:p>
    <w:p w14:paraId="46C50C29" w14:textId="77777777" w:rsidR="009C244A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1A9558DA" w14:textId="77777777" w:rsidR="00482763" w:rsidRDefault="00482763">
      <w:pPr>
        <w:rPr>
          <w:rFonts w:ascii="Times New Roman" w:hAnsi="Times New Roman" w:cs="Times New Roman"/>
          <w:sz w:val="24"/>
          <w:szCs w:val="24"/>
        </w:rPr>
      </w:pPr>
    </w:p>
    <w:p w14:paraId="0281B71F" w14:textId="77777777" w:rsidR="00482763" w:rsidRDefault="00482763">
      <w:pPr>
        <w:rPr>
          <w:rFonts w:ascii="Times New Roman" w:hAnsi="Times New Roman" w:cs="Times New Roman"/>
          <w:sz w:val="24"/>
          <w:szCs w:val="24"/>
        </w:rPr>
      </w:pPr>
    </w:p>
    <w:p w14:paraId="0F06E2AB" w14:textId="77777777" w:rsidR="00482763" w:rsidRPr="00AF6509" w:rsidRDefault="00482763">
      <w:pPr>
        <w:rPr>
          <w:rFonts w:ascii="Times New Roman" w:hAnsi="Times New Roman" w:cs="Times New Roman"/>
          <w:sz w:val="24"/>
          <w:szCs w:val="24"/>
        </w:rPr>
      </w:pPr>
    </w:p>
    <w:p w14:paraId="107068E6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28140384"/>
      <w:r w:rsidRPr="00AF6509">
        <w:rPr>
          <w:rFonts w:ascii="Times New Roman" w:hAnsi="Times New Roman" w:cs="Times New Roman"/>
          <w:color w:val="2D6A9F"/>
          <w:sz w:val="28"/>
          <w:szCs w:val="28"/>
        </w:rPr>
        <w:lastRenderedPageBreak/>
        <w:t>8.3 Classification Report</w:t>
      </w:r>
      <w:bookmarkEnd w:id="21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C244A" w:rsidRPr="00AF6509" w14:paraId="50CBCBA2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4374F78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1824" w:type="dxa"/>
          </w:tcPr>
          <w:p w14:paraId="7948C3D1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Precision</w:t>
            </w:r>
          </w:p>
        </w:tc>
        <w:tc>
          <w:tcPr>
            <w:tcW w:w="1824" w:type="dxa"/>
          </w:tcPr>
          <w:p w14:paraId="778D1798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Recall</w:t>
            </w:r>
          </w:p>
        </w:tc>
        <w:tc>
          <w:tcPr>
            <w:tcW w:w="1824" w:type="dxa"/>
          </w:tcPr>
          <w:p w14:paraId="7ACF06FE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F1-Score</w:t>
            </w:r>
          </w:p>
        </w:tc>
        <w:tc>
          <w:tcPr>
            <w:tcW w:w="1824" w:type="dxa"/>
          </w:tcPr>
          <w:p w14:paraId="734C4A50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Support</w:t>
            </w:r>
          </w:p>
        </w:tc>
      </w:tr>
      <w:tr w:rsidR="009C244A" w:rsidRPr="00AF6509" w14:paraId="11CDBE61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759B34A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 — Phishing</w:t>
            </w:r>
          </w:p>
        </w:tc>
        <w:tc>
          <w:tcPr>
            <w:tcW w:w="1824" w:type="dxa"/>
          </w:tcPr>
          <w:p w14:paraId="5E4088B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1824" w:type="dxa"/>
          </w:tcPr>
          <w:p w14:paraId="6CCACE5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824" w:type="dxa"/>
          </w:tcPr>
          <w:p w14:paraId="3B5AE05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1824" w:type="dxa"/>
          </w:tcPr>
          <w:p w14:paraId="285CF91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956</w:t>
            </w:r>
          </w:p>
        </w:tc>
      </w:tr>
      <w:tr w:rsidR="009C244A" w:rsidRPr="00AF6509" w14:paraId="0FA8D01E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1D0D57D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 — Legitimate</w:t>
            </w:r>
          </w:p>
        </w:tc>
        <w:tc>
          <w:tcPr>
            <w:tcW w:w="1824" w:type="dxa"/>
          </w:tcPr>
          <w:p w14:paraId="23EFD3A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1824" w:type="dxa"/>
          </w:tcPr>
          <w:p w14:paraId="4298AEB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824" w:type="dxa"/>
          </w:tcPr>
          <w:p w14:paraId="7673DA5A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1824" w:type="dxa"/>
          </w:tcPr>
          <w:p w14:paraId="558CA52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1,255</w:t>
            </w:r>
          </w:p>
        </w:tc>
      </w:tr>
      <w:tr w:rsidR="009C244A" w:rsidRPr="00AF6509" w14:paraId="6E92706C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5A44C78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824" w:type="dxa"/>
          </w:tcPr>
          <w:p w14:paraId="1BA805A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1824" w:type="dxa"/>
          </w:tcPr>
          <w:p w14:paraId="17EC94B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824" w:type="dxa"/>
          </w:tcPr>
          <w:p w14:paraId="6A11A57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824" w:type="dxa"/>
          </w:tcPr>
          <w:p w14:paraId="4205AB8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2,211</w:t>
            </w:r>
          </w:p>
        </w:tc>
      </w:tr>
      <w:tr w:rsidR="009C244A" w:rsidRPr="00AF6509" w14:paraId="13DCE14B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14:paraId="02EFCE4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824" w:type="dxa"/>
          </w:tcPr>
          <w:p w14:paraId="44C95B20" w14:textId="77777777" w:rsidR="009C244A" w:rsidRPr="00AF6509" w:rsidRDefault="009C2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7BB9B297" w14:textId="77777777" w:rsidR="009C244A" w:rsidRPr="00AF6509" w:rsidRDefault="009C2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1E05452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824" w:type="dxa"/>
          </w:tcPr>
          <w:p w14:paraId="4B3A3A5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2,211</w:t>
            </w:r>
          </w:p>
        </w:tc>
      </w:tr>
    </w:tbl>
    <w:p w14:paraId="1BBBAAE1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099728CC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228140385"/>
      <w:r w:rsidRPr="00AF6509">
        <w:rPr>
          <w:rFonts w:ascii="Times New Roman" w:hAnsi="Times New Roman" w:cs="Times New Roman"/>
          <w:color w:val="2D6A9F"/>
          <w:sz w:val="28"/>
          <w:szCs w:val="28"/>
        </w:rPr>
        <w:t>8.4 Feature Importance</w:t>
      </w:r>
      <w:bookmarkEnd w:id="22"/>
    </w:p>
    <w:p w14:paraId="0704D049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3299B6" w14:textId="584525FB" w:rsidR="009C244A" w:rsidRPr="00AF6509" w:rsidRDefault="00482763">
      <w:pPr>
        <w:jc w:val="center"/>
        <w:rPr>
          <w:rFonts w:ascii="Times New Roman" w:hAnsi="Times New Roman" w:cs="Times New Roman"/>
          <w:sz w:val="24"/>
          <w:szCs w:val="24"/>
        </w:rPr>
      </w:pPr>
      <w:r w:rsidRPr="00482763">
        <w:rPr>
          <w:rFonts w:ascii="Times New Roman" w:hAnsi="Times New Roman" w:cs="Times New Roman"/>
          <w:noProof/>
          <w:color w:val="888888"/>
          <w:sz w:val="20"/>
          <w:szCs w:val="24"/>
        </w:rPr>
        <w:drawing>
          <wp:inline distT="0" distB="0" distL="0" distR="0" wp14:anchorId="6FCEE938" wp14:editId="07A7433C">
            <wp:extent cx="5792470" cy="3346450"/>
            <wp:effectExtent l="0" t="0" r="0" b="6350"/>
            <wp:docPr id="14506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4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509">
        <w:rPr>
          <w:rFonts w:ascii="Times New Roman" w:hAnsi="Times New Roman" w:cs="Times New Roman"/>
          <w:i/>
          <w:sz w:val="20"/>
          <w:szCs w:val="24"/>
        </w:rPr>
        <w:t xml:space="preserve">Figure: Feature Importance Horizontal Bar Chart — Top 15 Features, gradient </w:t>
      </w:r>
      <w:proofErr w:type="spellStart"/>
      <w:r w:rsidRPr="00AF6509">
        <w:rPr>
          <w:rFonts w:ascii="Times New Roman" w:hAnsi="Times New Roman" w:cs="Times New Roman"/>
          <w:i/>
          <w:sz w:val="20"/>
          <w:szCs w:val="24"/>
        </w:rPr>
        <w:t>colour</w:t>
      </w:r>
      <w:proofErr w:type="spellEnd"/>
      <w:r w:rsidRPr="00AF6509">
        <w:rPr>
          <w:rFonts w:ascii="Times New Roman" w:hAnsi="Times New Roman" w:cs="Times New Roman"/>
          <w:i/>
          <w:sz w:val="20"/>
          <w:szCs w:val="24"/>
        </w:rPr>
        <w:t>, value labels</w:t>
      </w:r>
    </w:p>
    <w:p w14:paraId="2B3FB6D5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4655C971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641DD980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3" w:name="_Toc228140386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9. Hybrid Risk Scoring System</w:t>
      </w:r>
      <w:bookmarkEnd w:id="23"/>
    </w:p>
    <w:p w14:paraId="682E0174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The Flask app combines ML probability with rule-based cyber checks into a single 0–100 risk score, making the result actionable for non-technical users.</w:t>
      </w:r>
    </w:p>
    <w:p w14:paraId="47FAA5F1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28140387"/>
      <w:r w:rsidRPr="00AF6509">
        <w:rPr>
          <w:rFonts w:ascii="Times New Roman" w:hAnsi="Times New Roman" w:cs="Times New Roman"/>
          <w:color w:val="2D6A9F"/>
          <w:sz w:val="28"/>
          <w:szCs w:val="28"/>
        </w:rPr>
        <w:t xml:space="preserve">9.1 </w:t>
      </w:r>
      <w:proofErr w:type="gramStart"/>
      <w:r w:rsidRPr="00AF6509">
        <w:rPr>
          <w:rFonts w:ascii="Times New Roman" w:hAnsi="Times New Roman" w:cs="Times New Roman"/>
          <w:color w:val="2D6A9F"/>
          <w:sz w:val="28"/>
          <w:szCs w:val="28"/>
        </w:rPr>
        <w:t>Score</w:t>
      </w:r>
      <w:proofErr w:type="gramEnd"/>
      <w:r w:rsidRPr="00AF6509">
        <w:rPr>
          <w:rFonts w:ascii="Times New Roman" w:hAnsi="Times New Roman" w:cs="Times New Roman"/>
          <w:color w:val="2D6A9F"/>
          <w:sz w:val="28"/>
          <w:szCs w:val="28"/>
        </w:rPr>
        <w:t xml:space="preserve"> Formula</w:t>
      </w:r>
      <w:bookmarkEnd w:id="24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C244A" w:rsidRPr="00AF6509" w14:paraId="570F7B44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5BCF07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041" w:type="dxa"/>
          </w:tcPr>
          <w:p w14:paraId="6C628808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Condition</w:t>
            </w:r>
          </w:p>
        </w:tc>
        <w:tc>
          <w:tcPr>
            <w:tcW w:w="3041" w:type="dxa"/>
          </w:tcPr>
          <w:p w14:paraId="1B0983BC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Points</w:t>
            </w:r>
          </w:p>
        </w:tc>
      </w:tr>
      <w:tr w:rsidR="009C244A" w:rsidRPr="00AF6509" w14:paraId="50A104CA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3F2F64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ML Component</w:t>
            </w:r>
          </w:p>
        </w:tc>
        <w:tc>
          <w:tcPr>
            <w:tcW w:w="3041" w:type="dxa"/>
          </w:tcPr>
          <w:p w14:paraId="6ADF2762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(100 -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ml_confidence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) x 0.40</w:t>
            </w:r>
          </w:p>
        </w:tc>
        <w:tc>
          <w:tcPr>
            <w:tcW w:w="3041" w:type="dxa"/>
          </w:tcPr>
          <w:p w14:paraId="0DF6D048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0 - 40</w:t>
            </w:r>
          </w:p>
        </w:tc>
      </w:tr>
      <w:tr w:rsidR="009C244A" w:rsidRPr="00AF6509" w14:paraId="67695869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C41A0C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</w:t>
            </w:r>
          </w:p>
        </w:tc>
        <w:tc>
          <w:tcPr>
            <w:tcW w:w="3041" w:type="dxa"/>
          </w:tcPr>
          <w:p w14:paraId="0CC20BF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 valid SSL certificate</w:t>
            </w:r>
          </w:p>
        </w:tc>
        <w:tc>
          <w:tcPr>
            <w:tcW w:w="3041" w:type="dxa"/>
          </w:tcPr>
          <w:p w14:paraId="0B5217D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9C244A" w:rsidRPr="00AF6509" w14:paraId="27551B2A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F71B505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3041" w:type="dxa"/>
          </w:tcPr>
          <w:p w14:paraId="583A6AD7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 resolution failed</w:t>
            </w:r>
          </w:p>
        </w:tc>
        <w:tc>
          <w:tcPr>
            <w:tcW w:w="3041" w:type="dxa"/>
          </w:tcPr>
          <w:p w14:paraId="542194C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+12</w:t>
            </w:r>
          </w:p>
        </w:tc>
      </w:tr>
      <w:tr w:rsidR="009C244A" w:rsidRPr="00AF6509" w14:paraId="05F88405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6FFECA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 &lt;30d</w:t>
            </w:r>
          </w:p>
        </w:tc>
        <w:tc>
          <w:tcPr>
            <w:tcW w:w="3041" w:type="dxa"/>
          </w:tcPr>
          <w:p w14:paraId="2327A18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Very new domain</w:t>
            </w:r>
          </w:p>
        </w:tc>
        <w:tc>
          <w:tcPr>
            <w:tcW w:w="3041" w:type="dxa"/>
          </w:tcPr>
          <w:p w14:paraId="426DB65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9C244A" w:rsidRPr="00AF6509" w14:paraId="6FB30B11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9ED5C9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 &lt;180d</w:t>
            </w:r>
          </w:p>
        </w:tc>
        <w:tc>
          <w:tcPr>
            <w:tcW w:w="3041" w:type="dxa"/>
          </w:tcPr>
          <w:p w14:paraId="12056C6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Somewhat new domain</w:t>
            </w:r>
          </w:p>
        </w:tc>
        <w:tc>
          <w:tcPr>
            <w:tcW w:w="3041" w:type="dxa"/>
          </w:tcPr>
          <w:p w14:paraId="751CDF6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+12</w:t>
            </w:r>
          </w:p>
        </w:tc>
      </w:tr>
      <w:tr w:rsidR="009C244A" w:rsidRPr="00AF6509" w14:paraId="399AEDA6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2BC823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 &lt;365d</w:t>
            </w:r>
          </w:p>
        </w:tc>
        <w:tc>
          <w:tcPr>
            <w:tcW w:w="3041" w:type="dxa"/>
          </w:tcPr>
          <w:p w14:paraId="54DD29C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Recent domain</w:t>
            </w:r>
          </w:p>
        </w:tc>
        <w:tc>
          <w:tcPr>
            <w:tcW w:w="3041" w:type="dxa"/>
          </w:tcPr>
          <w:p w14:paraId="4398023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+6</w:t>
            </w:r>
          </w:p>
        </w:tc>
      </w:tr>
      <w:tr w:rsidR="009C244A" w:rsidRPr="00AF6509" w14:paraId="7186E2E5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79BCD1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&gt;75</w:t>
            </w:r>
          </w:p>
        </w:tc>
        <w:tc>
          <w:tcPr>
            <w:tcW w:w="3041" w:type="dxa"/>
          </w:tcPr>
          <w:p w14:paraId="7F172E9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Very long URL</w:t>
            </w:r>
          </w:p>
        </w:tc>
        <w:tc>
          <w:tcPr>
            <w:tcW w:w="3041" w:type="dxa"/>
          </w:tcPr>
          <w:p w14:paraId="376324C8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+12</w:t>
            </w:r>
          </w:p>
        </w:tc>
      </w:tr>
      <w:tr w:rsidR="009C244A" w:rsidRPr="00AF6509" w14:paraId="2BF80774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EBB6E0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&gt;50</w:t>
            </w:r>
          </w:p>
        </w:tc>
        <w:tc>
          <w:tcPr>
            <w:tcW w:w="3041" w:type="dxa"/>
          </w:tcPr>
          <w:p w14:paraId="57786EF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Long URL</w:t>
            </w:r>
          </w:p>
        </w:tc>
        <w:tc>
          <w:tcPr>
            <w:tcW w:w="3041" w:type="dxa"/>
          </w:tcPr>
          <w:p w14:paraId="4246AA1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+6</w:t>
            </w:r>
          </w:p>
        </w:tc>
      </w:tr>
      <w:tr w:rsidR="009C244A" w:rsidRPr="00AF6509" w14:paraId="0E424C50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542B17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4+ dots in URL</w:t>
            </w:r>
          </w:p>
        </w:tc>
        <w:tc>
          <w:tcPr>
            <w:tcW w:w="3041" w:type="dxa"/>
          </w:tcPr>
          <w:p w14:paraId="4A9F61F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Many subdomains/dots</w:t>
            </w:r>
          </w:p>
        </w:tc>
        <w:tc>
          <w:tcPr>
            <w:tcW w:w="3041" w:type="dxa"/>
          </w:tcPr>
          <w:p w14:paraId="5F7E605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9C244A" w:rsidRPr="00AF6509" w14:paraId="4DBF1837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0764BB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 dots in URL</w:t>
            </w:r>
          </w:p>
        </w:tc>
        <w:tc>
          <w:tcPr>
            <w:tcW w:w="3041" w:type="dxa"/>
          </w:tcPr>
          <w:p w14:paraId="75437D3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Moderate dots</w:t>
            </w:r>
          </w:p>
        </w:tc>
        <w:tc>
          <w:tcPr>
            <w:tcW w:w="3041" w:type="dxa"/>
          </w:tcPr>
          <w:p w14:paraId="3927FA6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+5</w:t>
            </w:r>
          </w:p>
        </w:tc>
      </w:tr>
      <w:tr w:rsidR="009C244A" w:rsidRPr="00AF6509" w14:paraId="37D84B50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710D00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Clamped</w:t>
            </w:r>
          </w:p>
        </w:tc>
        <w:tc>
          <w:tcPr>
            <w:tcW w:w="3041" w:type="dxa"/>
          </w:tcPr>
          <w:p w14:paraId="1B0A1C9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min(100, max(0, total))</w:t>
            </w:r>
          </w:p>
        </w:tc>
        <w:tc>
          <w:tcPr>
            <w:tcW w:w="3041" w:type="dxa"/>
          </w:tcPr>
          <w:p w14:paraId="6DF7006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0-100</w:t>
            </w:r>
          </w:p>
        </w:tc>
      </w:tr>
    </w:tbl>
    <w:p w14:paraId="7FCDFD52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1C7C3B03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28140388"/>
      <w:r w:rsidRPr="00AF6509">
        <w:rPr>
          <w:rFonts w:ascii="Times New Roman" w:hAnsi="Times New Roman" w:cs="Times New Roman"/>
          <w:color w:val="2D6A9F"/>
          <w:sz w:val="28"/>
          <w:szCs w:val="28"/>
        </w:rPr>
        <w:t>9.2 Risk Thresholds &amp; UI Feedback</w:t>
      </w:r>
      <w:bookmarkEnd w:id="25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C244A" w:rsidRPr="00AF6509" w14:paraId="687037C0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4F09E4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Score Range</w:t>
            </w:r>
          </w:p>
        </w:tc>
        <w:tc>
          <w:tcPr>
            <w:tcW w:w="2280" w:type="dxa"/>
          </w:tcPr>
          <w:p w14:paraId="7DF41E58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Verdict</w:t>
            </w:r>
          </w:p>
        </w:tc>
        <w:tc>
          <w:tcPr>
            <w:tcW w:w="2280" w:type="dxa"/>
          </w:tcPr>
          <w:p w14:paraId="193D040B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Bar </w:t>
            </w:r>
            <w:proofErr w:type="spellStart"/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280" w:type="dxa"/>
          </w:tcPr>
          <w:p w14:paraId="54D0C707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Animation</w:t>
            </w:r>
          </w:p>
        </w:tc>
      </w:tr>
      <w:tr w:rsidR="009C244A" w:rsidRPr="00AF6509" w14:paraId="00B62D72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39A7D2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 – 34</w:t>
            </w:r>
          </w:p>
        </w:tc>
        <w:tc>
          <w:tcPr>
            <w:tcW w:w="2280" w:type="dxa"/>
          </w:tcPr>
          <w:p w14:paraId="08BFC4EB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Legitimate Website</w:t>
            </w:r>
          </w:p>
        </w:tc>
        <w:tc>
          <w:tcPr>
            <w:tcW w:w="2280" w:type="dxa"/>
          </w:tcPr>
          <w:p w14:paraId="3FF2222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2280" w:type="dxa"/>
          </w:tcPr>
          <w:p w14:paraId="4714B6D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C244A" w:rsidRPr="00AF6509" w14:paraId="4C98C519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7FA26C2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35 – 49</w:t>
            </w:r>
          </w:p>
        </w:tc>
        <w:tc>
          <w:tcPr>
            <w:tcW w:w="2280" w:type="dxa"/>
          </w:tcPr>
          <w:p w14:paraId="02ADD11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Low Risk / Caution</w:t>
            </w:r>
          </w:p>
        </w:tc>
        <w:tc>
          <w:tcPr>
            <w:tcW w:w="2280" w:type="dxa"/>
          </w:tcPr>
          <w:p w14:paraId="613B6B3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2280" w:type="dxa"/>
          </w:tcPr>
          <w:p w14:paraId="3F8E2E7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C244A" w:rsidRPr="00AF6509" w14:paraId="64FBC16A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BCE295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50 – 74</w:t>
            </w:r>
          </w:p>
        </w:tc>
        <w:tc>
          <w:tcPr>
            <w:tcW w:w="2280" w:type="dxa"/>
          </w:tcPr>
          <w:p w14:paraId="4F14157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Suspicious Website</w:t>
            </w:r>
          </w:p>
        </w:tc>
        <w:tc>
          <w:tcPr>
            <w:tcW w:w="2280" w:type="dxa"/>
          </w:tcPr>
          <w:p w14:paraId="5087640B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2280" w:type="dxa"/>
          </w:tcPr>
          <w:p w14:paraId="7515EB9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C244A" w:rsidRPr="00AF6509" w14:paraId="5C936079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937FD5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75 – 100</w:t>
            </w:r>
          </w:p>
        </w:tc>
        <w:tc>
          <w:tcPr>
            <w:tcW w:w="2280" w:type="dxa"/>
          </w:tcPr>
          <w:p w14:paraId="63FDBEE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High Risk Phishing Website</w:t>
            </w:r>
          </w:p>
        </w:tc>
        <w:tc>
          <w:tcPr>
            <w:tcW w:w="2280" w:type="dxa"/>
          </w:tcPr>
          <w:p w14:paraId="1892744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2280" w:type="dxa"/>
          </w:tcPr>
          <w:p w14:paraId="458363AB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Pulse animation</w:t>
            </w:r>
          </w:p>
        </w:tc>
      </w:tr>
    </w:tbl>
    <w:p w14:paraId="1CE8FB7E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3104DC14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227BB3CC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6" w:name="_Toc228140389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10. Web Application</w:t>
      </w:r>
      <w:bookmarkEnd w:id="26"/>
    </w:p>
    <w:p w14:paraId="7EAD6C5A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7" w:name="_Toc228140390"/>
      <w:r w:rsidRPr="00AF6509">
        <w:rPr>
          <w:rFonts w:ascii="Times New Roman" w:hAnsi="Times New Roman" w:cs="Times New Roman"/>
          <w:color w:val="2D6A9F"/>
          <w:sz w:val="28"/>
          <w:szCs w:val="28"/>
        </w:rPr>
        <w:t>10.1 Backend — Flask (app.py)</w:t>
      </w:r>
      <w:bookmarkEnd w:id="27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C244A" w:rsidRPr="00AF6509" w14:paraId="5171803E" w14:textId="77777777" w:rsidTr="0048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E22B15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4561" w:type="dxa"/>
          </w:tcPr>
          <w:p w14:paraId="73F9CE6F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Detail</w:t>
            </w:r>
          </w:p>
        </w:tc>
      </w:tr>
      <w:tr w:rsidR="009C244A" w:rsidRPr="00AF6509" w14:paraId="27118BE1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C3CB85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61" w:type="dxa"/>
          </w:tcPr>
          <w:p w14:paraId="6079432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Flask (Python)</w:t>
            </w:r>
          </w:p>
        </w:tc>
      </w:tr>
      <w:tr w:rsidR="009C244A" w:rsidRPr="00AF6509" w14:paraId="3163C605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72FFB5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4561" w:type="dxa"/>
          </w:tcPr>
          <w:p w14:paraId="36CB540A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POST  /predict</w:t>
            </w:r>
          </w:p>
        </w:tc>
      </w:tr>
      <w:tr w:rsidR="009C244A" w:rsidRPr="00AF6509" w14:paraId="00940780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BB0851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61" w:type="dxa"/>
          </w:tcPr>
          <w:p w14:paraId="1DEF4E1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JSON body: { "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": "https://example.com" }</w:t>
            </w:r>
          </w:p>
        </w:tc>
      </w:tr>
      <w:tr w:rsidR="009C244A" w:rsidRPr="00AF6509" w14:paraId="2204142F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9F07AF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Output fields</w:t>
            </w:r>
          </w:p>
        </w:tc>
        <w:tc>
          <w:tcPr>
            <w:tcW w:w="4561" w:type="dxa"/>
          </w:tcPr>
          <w:p w14:paraId="29AB0C50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prediction,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risk_score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domain_age_days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url_length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, subdomains, digits, reasons,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good_signals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, features</w:t>
            </w:r>
          </w:p>
        </w:tc>
      </w:tr>
      <w:tr w:rsidR="009C244A" w:rsidRPr="00AF6509" w14:paraId="48333EFA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1870E9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ML model</w:t>
            </w:r>
          </w:p>
        </w:tc>
        <w:tc>
          <w:tcPr>
            <w:tcW w:w="4561" w:type="dxa"/>
          </w:tcPr>
          <w:p w14:paraId="05487814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best_phishing_model.pkl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 (Decision Tree, 92% accuracy)</w:t>
            </w:r>
          </w:p>
        </w:tc>
      </w:tr>
      <w:tr w:rsidR="009C244A" w:rsidRPr="00AF6509" w14:paraId="4E5EF17A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103E0F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Scaler</w:t>
            </w:r>
          </w:p>
        </w:tc>
        <w:tc>
          <w:tcPr>
            <w:tcW w:w="4561" w:type="dxa"/>
          </w:tcPr>
          <w:p w14:paraId="3CDB913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scaler.pkl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fitted on training data)</w:t>
            </w:r>
          </w:p>
        </w:tc>
      </w:tr>
      <w:tr w:rsidR="009C244A" w:rsidRPr="00AF6509" w14:paraId="268BDC8D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B62B0E2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WHOIS timeout</w:t>
            </w:r>
          </w:p>
        </w:tc>
        <w:tc>
          <w:tcPr>
            <w:tcW w:w="4561" w:type="dxa"/>
          </w:tcPr>
          <w:p w14:paraId="0428A69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5 s via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socket.setdefaulttimeout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9C244A" w:rsidRPr="00AF6509" w14:paraId="78683CCF" w14:textId="77777777" w:rsidTr="0048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E98E41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 timeout</w:t>
            </w:r>
          </w:p>
        </w:tc>
        <w:tc>
          <w:tcPr>
            <w:tcW w:w="4561" w:type="dxa"/>
          </w:tcPr>
          <w:p w14:paraId="2A7227A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3 s via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socket.create_connection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9C244A" w:rsidRPr="00AF6509" w14:paraId="077F2A90" w14:textId="77777777" w:rsidTr="00482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1F1B6C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 check</w:t>
            </w:r>
          </w:p>
        </w:tc>
        <w:tc>
          <w:tcPr>
            <w:tcW w:w="4561" w:type="dxa"/>
          </w:tcPr>
          <w:p w14:paraId="40FEBC0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socket.gethostbyname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(domain)</w:t>
            </w:r>
          </w:p>
        </w:tc>
      </w:tr>
    </w:tbl>
    <w:p w14:paraId="349092A1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29560CCC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8" w:name="_Toc228140391"/>
      <w:r w:rsidRPr="00AF6509">
        <w:rPr>
          <w:rFonts w:ascii="Times New Roman" w:hAnsi="Times New Roman" w:cs="Times New Roman"/>
          <w:color w:val="2D6A9F"/>
          <w:sz w:val="28"/>
          <w:szCs w:val="28"/>
        </w:rPr>
        <w:t>10.2 Feature Extraction Flow</w:t>
      </w:r>
      <w:bookmarkEnd w:id="28"/>
    </w:p>
    <w:p w14:paraId="6535AD92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50B479" w14:textId="16F3820B" w:rsidR="009C244A" w:rsidRPr="00AF6509" w:rsidRDefault="00B715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71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D0B066" wp14:editId="483039FC">
            <wp:extent cx="5792470" cy="2282825"/>
            <wp:effectExtent l="0" t="0" r="0" b="3175"/>
            <wp:docPr id="156556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827" w14:textId="77777777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 xml:space="preserve">Figure: Feature Extraction Flow Diagram: URL → </w:t>
      </w:r>
      <w:proofErr w:type="spellStart"/>
      <w:r w:rsidRPr="00AF6509">
        <w:rPr>
          <w:rFonts w:ascii="Times New Roman" w:hAnsi="Times New Roman" w:cs="Times New Roman"/>
          <w:i/>
          <w:sz w:val="20"/>
          <w:szCs w:val="24"/>
        </w:rPr>
        <w:t>urlparse</w:t>
      </w:r>
      <w:proofErr w:type="spellEnd"/>
      <w:r w:rsidRPr="00AF6509">
        <w:rPr>
          <w:rFonts w:ascii="Times New Roman" w:hAnsi="Times New Roman" w:cs="Times New Roman"/>
          <w:i/>
          <w:sz w:val="20"/>
          <w:szCs w:val="24"/>
        </w:rPr>
        <w:t xml:space="preserve"> → SSL check → DNS check → WHOIS age → URL heuristics → keyword scan → pad to 31 → </w:t>
      </w:r>
      <w:proofErr w:type="spellStart"/>
      <w:r w:rsidRPr="00AF6509">
        <w:rPr>
          <w:rFonts w:ascii="Times New Roman" w:hAnsi="Times New Roman" w:cs="Times New Roman"/>
          <w:i/>
          <w:sz w:val="20"/>
          <w:szCs w:val="24"/>
        </w:rPr>
        <w:t>numpy</w:t>
      </w:r>
      <w:proofErr w:type="spellEnd"/>
      <w:r w:rsidRPr="00AF6509">
        <w:rPr>
          <w:rFonts w:ascii="Times New Roman" w:hAnsi="Times New Roman" w:cs="Times New Roman"/>
          <w:i/>
          <w:sz w:val="20"/>
          <w:szCs w:val="24"/>
        </w:rPr>
        <w:t xml:space="preserve"> array → scaler → model</w:t>
      </w:r>
    </w:p>
    <w:p w14:paraId="7CCAB3F8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07672F34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28140392"/>
      <w:r w:rsidRPr="00AF6509">
        <w:rPr>
          <w:rFonts w:ascii="Times New Roman" w:hAnsi="Times New Roman" w:cs="Times New Roman"/>
          <w:color w:val="2D6A9F"/>
          <w:sz w:val="28"/>
          <w:szCs w:val="28"/>
        </w:rPr>
        <w:t>10.3 Frontend Interface</w:t>
      </w:r>
      <w:bookmarkEnd w:id="29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C244A" w:rsidRPr="00AF6509" w14:paraId="5D46364C" w14:textId="77777777" w:rsidTr="00B71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C8A85F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UI Element</w:t>
            </w:r>
          </w:p>
        </w:tc>
        <w:tc>
          <w:tcPr>
            <w:tcW w:w="4561" w:type="dxa"/>
          </w:tcPr>
          <w:p w14:paraId="0942A87B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Description</w:t>
            </w:r>
          </w:p>
        </w:tc>
      </w:tr>
      <w:tr w:rsidR="009C244A" w:rsidRPr="00AF6509" w14:paraId="29B51E96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AAE44D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Input</w:t>
            </w:r>
          </w:p>
        </w:tc>
        <w:tc>
          <w:tcPr>
            <w:tcW w:w="4561" w:type="dxa"/>
          </w:tcPr>
          <w:p w14:paraId="2A94CE2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Text field; auto-prefixes https:// if missing; validates format</w:t>
            </w:r>
          </w:p>
        </w:tc>
      </w:tr>
      <w:tr w:rsidR="009C244A" w:rsidRPr="00AF6509" w14:paraId="0A33A65A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4631C5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Scan Button</w:t>
            </w:r>
          </w:p>
        </w:tc>
        <w:tc>
          <w:tcPr>
            <w:tcW w:w="4561" w:type="dxa"/>
          </w:tcPr>
          <w:p w14:paraId="0943D449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Triggers async fetch() to /predict, disables </w:t>
            </w:r>
            <w:r w:rsidRPr="00AF65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during scan</w:t>
            </w:r>
          </w:p>
        </w:tc>
      </w:tr>
      <w:tr w:rsidR="009C244A" w:rsidRPr="00AF6509" w14:paraId="070CD733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A81762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 Box</w:t>
            </w:r>
          </w:p>
        </w:tc>
        <w:tc>
          <w:tcPr>
            <w:tcW w:w="4561" w:type="dxa"/>
          </w:tcPr>
          <w:p w14:paraId="539E9D7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Shows verdict; red pulse CSS animation on high risk (≥75)</w:t>
            </w:r>
          </w:p>
        </w:tc>
      </w:tr>
      <w:tr w:rsidR="009C244A" w:rsidRPr="00AF6509" w14:paraId="0E5C6CF5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2A86CA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Risk Meter Bar</w:t>
            </w:r>
          </w:p>
        </w:tc>
        <w:tc>
          <w:tcPr>
            <w:tcW w:w="4561" w:type="dxa"/>
          </w:tcPr>
          <w:p w14:paraId="625C6A0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Animated bar with JS counter ticking up to final %</w:t>
            </w:r>
          </w:p>
        </w:tc>
      </w:tr>
      <w:tr w:rsidR="009C244A" w:rsidRPr="00AF6509" w14:paraId="397CF1E2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ACCA16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6 Metric Cards</w:t>
            </w:r>
          </w:p>
        </w:tc>
        <w:tc>
          <w:tcPr>
            <w:tcW w:w="4561" w:type="dxa"/>
          </w:tcPr>
          <w:p w14:paraId="6758172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 status, DNS status, Domain Age, ML Confidence, Risk Score, Subdomains</w:t>
            </w:r>
          </w:p>
        </w:tc>
      </w:tr>
      <w:tr w:rsidR="009C244A" w:rsidRPr="00AF6509" w14:paraId="4E84A33D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958463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Signal Chart</w:t>
            </w:r>
          </w:p>
        </w:tc>
        <w:tc>
          <w:tcPr>
            <w:tcW w:w="4561" w:type="dxa"/>
          </w:tcPr>
          <w:p w14:paraId="1A8A810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Chart.js horizontal bar — 6 signals, green/amber/red per threshold</w:t>
            </w:r>
          </w:p>
        </w:tc>
      </w:tr>
      <w:tr w:rsidR="009C244A" w:rsidRPr="00AF6509" w14:paraId="324D3587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1772FC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Analysis Reasons</w:t>
            </w:r>
          </w:p>
        </w:tc>
        <w:tc>
          <w:tcPr>
            <w:tcW w:w="4561" w:type="dxa"/>
          </w:tcPr>
          <w:p w14:paraId="646FDBB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List of specific risk signals detected in this URL</w:t>
            </w:r>
          </w:p>
        </w:tc>
      </w:tr>
      <w:tr w:rsidR="009C244A" w:rsidRPr="00AF6509" w14:paraId="0DADBA8F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70B566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Safe Signals</w:t>
            </w:r>
          </w:p>
        </w:tc>
        <w:tc>
          <w:tcPr>
            <w:tcW w:w="4561" w:type="dxa"/>
          </w:tcPr>
          <w:p w14:paraId="68FEAFD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Positive signals (valid SSL, DNS, established domain, etc.)</w:t>
            </w:r>
          </w:p>
        </w:tc>
      </w:tr>
      <w:tr w:rsidR="009C244A" w:rsidRPr="00AF6509" w14:paraId="02544395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CDAAA6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Advice Box</w:t>
            </w:r>
          </w:p>
        </w:tc>
        <w:tc>
          <w:tcPr>
            <w:tcW w:w="4561" w:type="dxa"/>
          </w:tcPr>
          <w:p w14:paraId="4BC93DC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Contextual recommendation based on risk score range</w:t>
            </w:r>
          </w:p>
        </w:tc>
      </w:tr>
    </w:tbl>
    <w:p w14:paraId="75B14C65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2DCCB169" w14:textId="3CA7A951" w:rsidR="009C244A" w:rsidRPr="00AF6509" w:rsidRDefault="00582E9B">
      <w:pPr>
        <w:jc w:val="center"/>
        <w:rPr>
          <w:rFonts w:ascii="Times New Roman" w:hAnsi="Times New Roman" w:cs="Times New Roman"/>
          <w:sz w:val="24"/>
          <w:szCs w:val="24"/>
        </w:rPr>
      </w:pPr>
      <w:r w:rsidRPr="00B715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1763C4" wp14:editId="50611816">
            <wp:extent cx="5792470" cy="5835650"/>
            <wp:effectExtent l="0" t="0" r="0" b="0"/>
            <wp:docPr id="8907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2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D726" w14:textId="7E73FC09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color w:val="888888"/>
          <w:sz w:val="20"/>
          <w:szCs w:val="24"/>
        </w:rPr>
        <w:br/>
      </w:r>
    </w:p>
    <w:p w14:paraId="545083A7" w14:textId="77777777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>Figure: Screenshot — Web UI after scanning a legitimate URL (green meter, chart visible)</w:t>
      </w:r>
    </w:p>
    <w:p w14:paraId="2FD77602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77D70A7B" w14:textId="77777777" w:rsidR="009C244A" w:rsidRPr="00AF6509" w:rsidRDefault="009C24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BA1622" w14:textId="199E9618" w:rsidR="009C244A" w:rsidRPr="00AF6509" w:rsidRDefault="00B71579" w:rsidP="00B71579">
      <w:pPr>
        <w:rPr>
          <w:rFonts w:ascii="Times New Roman" w:hAnsi="Times New Roman" w:cs="Times New Roman"/>
          <w:sz w:val="24"/>
          <w:szCs w:val="24"/>
        </w:rPr>
      </w:pPr>
      <w:r w:rsidRPr="00B715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F0DAFA" wp14:editId="761C5280">
            <wp:extent cx="5792470" cy="5974080"/>
            <wp:effectExtent l="0" t="0" r="0" b="7620"/>
            <wp:docPr id="20897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0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DD28" w14:textId="77777777" w:rsidR="009C244A" w:rsidRPr="00AF650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i/>
          <w:sz w:val="20"/>
          <w:szCs w:val="24"/>
        </w:rPr>
        <w:t>Figure: Screenshot — Web UI after scanning a phishing URL (red meter + pulse, reasons listed)</w:t>
      </w:r>
    </w:p>
    <w:p w14:paraId="3D043A52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663E401E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7D2EA10D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0" w:name="_Toc228140393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11. Conclusion &amp; Future Work</w:t>
      </w:r>
      <w:bookmarkEnd w:id="30"/>
    </w:p>
    <w:p w14:paraId="00E56DFB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28140394"/>
      <w:r w:rsidRPr="00AF6509">
        <w:rPr>
          <w:rFonts w:ascii="Times New Roman" w:hAnsi="Times New Roman" w:cs="Times New Roman"/>
          <w:color w:val="2D6A9F"/>
          <w:sz w:val="28"/>
          <w:szCs w:val="28"/>
        </w:rPr>
        <w:t>11.1 Conclusion</w:t>
      </w:r>
      <w:bookmarkEnd w:id="31"/>
    </w:p>
    <w:p w14:paraId="7CB8EC34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This project demonstrates a complete end-to-end machine learning pipeline for phishing website detection — from raw data to a deployed web application. The Decision Tree classifier achieved 92% accuracy with a precision of 0.96 for the phishing class. The hybrid risk scoring system augments ML predictions with live cyber signals, making results more robust and interpretable.</w:t>
      </w:r>
    </w:p>
    <w:p w14:paraId="5D4A85AB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The Flask web application presents results through a modern, responsive interface including an animated risk meter, signal breakdown chart, and plain-language explanations — making it accessible to non-technical users.</w:t>
      </w:r>
    </w:p>
    <w:p w14:paraId="0EF6E364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28140395"/>
      <w:r w:rsidRPr="00AF6509">
        <w:rPr>
          <w:rFonts w:ascii="Times New Roman" w:hAnsi="Times New Roman" w:cs="Times New Roman"/>
          <w:color w:val="2D6A9F"/>
          <w:sz w:val="28"/>
          <w:szCs w:val="28"/>
        </w:rPr>
        <w:t>11.2 Limitations</w:t>
      </w:r>
      <w:bookmarkEnd w:id="32"/>
    </w:p>
    <w:p w14:paraId="307E26E1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Feature mismatch: model trained on pre-computed dataset features; Flask extracts </w:t>
      </w:r>
      <w:proofErr w:type="gramStart"/>
      <w:r w:rsidRPr="00AF6509">
        <w:rPr>
          <w:rFonts w:ascii="Times New Roman" w:hAnsi="Times New Roman" w:cs="Times New Roman"/>
          <w:sz w:val="24"/>
          <w:szCs w:val="24"/>
        </w:rPr>
        <w:t>features</w:t>
      </w:r>
      <w:proofErr w:type="gramEnd"/>
      <w:r w:rsidRPr="00AF6509">
        <w:rPr>
          <w:rFonts w:ascii="Times New Roman" w:hAnsi="Times New Roman" w:cs="Times New Roman"/>
          <w:sz w:val="24"/>
          <w:szCs w:val="24"/>
        </w:rPr>
        <w:t xml:space="preserve"> directly from live URLs (approximation)</w:t>
      </w:r>
    </w:p>
    <w:p w14:paraId="72A65E60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WHOIS lookups add 1–5 seconds latency per scan on slow registrars</w:t>
      </w:r>
    </w:p>
    <w:p w14:paraId="737F8481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No result caching — repeated scans re-run all network checks</w:t>
      </w:r>
    </w:p>
    <w:p w14:paraId="7E0B3DF9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Model may not 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generalise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perfectly to highly novel phishing techniques</w:t>
      </w:r>
    </w:p>
    <w:p w14:paraId="10557611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3" w:name="_Toc228140396"/>
      <w:r w:rsidRPr="00AF6509">
        <w:rPr>
          <w:rFonts w:ascii="Times New Roman" w:hAnsi="Times New Roman" w:cs="Times New Roman"/>
          <w:color w:val="2D6A9F"/>
          <w:sz w:val="28"/>
          <w:szCs w:val="28"/>
        </w:rPr>
        <w:t>11.3 Future Work</w:t>
      </w:r>
      <w:bookmarkEnd w:id="33"/>
    </w:p>
    <w:p w14:paraId="399F205A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Retrain model on URL-derived features matching the Flask extraction pipeline exactly</w:t>
      </w:r>
    </w:p>
    <w:p w14:paraId="28A8DCB0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Add Redis or SQLite </w:t>
      </w:r>
      <w:proofErr w:type="gramStart"/>
      <w:r w:rsidRPr="00AF6509">
        <w:rPr>
          <w:rFonts w:ascii="Times New Roman" w:hAnsi="Times New Roman" w:cs="Times New Roman"/>
          <w:sz w:val="24"/>
          <w:szCs w:val="24"/>
        </w:rPr>
        <w:t>caching</w:t>
      </w:r>
      <w:proofErr w:type="gramEnd"/>
      <w:r w:rsidRPr="00AF6509">
        <w:rPr>
          <w:rFonts w:ascii="Times New Roman" w:hAnsi="Times New Roman" w:cs="Times New Roman"/>
          <w:sz w:val="24"/>
          <w:szCs w:val="24"/>
        </w:rPr>
        <w:t xml:space="preserve"> for WHOIS and DNS results to reduce latency</w:t>
      </w:r>
    </w:p>
    <w:p w14:paraId="7127040E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Add Random Forest / 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for improved accuracy and robustness</w:t>
      </w:r>
    </w:p>
    <w:p w14:paraId="00D38F2A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Implement cross-validation and ROC-AUC evaluation metrics</w:t>
      </w:r>
    </w:p>
    <w:p w14:paraId="4F27FE52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 xml:space="preserve">Deploy with 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+ Nginx for production-grade serving</w:t>
      </w:r>
    </w:p>
    <w:p w14:paraId="4C54753E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Build a browser extension version for inline URL checking while browsing</w:t>
      </w:r>
    </w:p>
    <w:p w14:paraId="5F22AE94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Add user feedback loop to flag incorrect predictions and retrain periodically</w:t>
      </w:r>
    </w:p>
    <w:p w14:paraId="4955EC72" w14:textId="2063F3F0" w:rsidR="009C244A" w:rsidRPr="00AF6509" w:rsidRDefault="00000000" w:rsidP="00AF6509">
      <w:pPr>
        <w:pStyle w:val="Heading2"/>
        <w:rPr>
          <w:sz w:val="24"/>
          <w:szCs w:val="24"/>
        </w:rPr>
      </w:pPr>
      <w:bookmarkStart w:id="34" w:name="_Toc228140397"/>
      <w:r w:rsidRPr="00AF6509">
        <w:t>12. References</w:t>
      </w:r>
      <w:bookmarkEnd w:id="34"/>
    </w:p>
    <w:p w14:paraId="005CA75C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[1] UCI ML Repository — Phishing Websites Dataset. https://archive.ics.uci.edu/ml/datasets/phishing+websites</w:t>
      </w:r>
    </w:p>
    <w:p w14:paraId="7D8D3502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[2] Pedregosa et al. Scikit-learn: Machine Learning in Python. JMLR 12 (2011), 2825-2830.</w:t>
      </w:r>
    </w:p>
    <w:p w14:paraId="2D377D99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[3] Flask Documentation. https://flask.palletsprojects.com/</w:t>
      </w:r>
    </w:p>
    <w:p w14:paraId="44DA1FC9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[4] Python-</w:t>
      </w:r>
      <w:proofErr w:type="spellStart"/>
      <w:r w:rsidRPr="00AF6509">
        <w:rPr>
          <w:rFonts w:ascii="Times New Roman" w:hAnsi="Times New Roman" w:cs="Times New Roman"/>
          <w:sz w:val="24"/>
          <w:szCs w:val="24"/>
        </w:rPr>
        <w:t>whois</w:t>
      </w:r>
      <w:proofErr w:type="spellEnd"/>
      <w:r w:rsidRPr="00AF6509">
        <w:rPr>
          <w:rFonts w:ascii="Times New Roman" w:hAnsi="Times New Roman" w:cs="Times New Roman"/>
          <w:sz w:val="24"/>
          <w:szCs w:val="24"/>
        </w:rPr>
        <w:t xml:space="preserve"> library. https://pypi.org/project/python-whois/</w:t>
      </w:r>
    </w:p>
    <w:p w14:paraId="7F024D9D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[5] Chart.js Documentation. https://www.chartjs.org/docs/</w:t>
      </w:r>
    </w:p>
    <w:p w14:paraId="166879F2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[6] Anti-Phishing Working Group (APWG). Phishing Activity Trends Report, Q4 2023.</w:t>
      </w:r>
    </w:p>
    <w:p w14:paraId="411B00C5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[7] Abdelhamid N. et al. Phishing detection based on machine learning. IEEE 2014.</w:t>
      </w:r>
    </w:p>
    <w:p w14:paraId="43F966D3" w14:textId="77777777" w:rsidR="009C244A" w:rsidRPr="00AF650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t>[8] python-docx Documentation. https://python-docx.readthedocs.io/</w:t>
      </w:r>
    </w:p>
    <w:p w14:paraId="2BE330B5" w14:textId="48B9C852" w:rsidR="009C244A" w:rsidRPr="00482763" w:rsidRDefault="00000000" w:rsidP="00482763">
      <w:pPr>
        <w:pStyle w:val="Heading1"/>
        <w:rPr>
          <w:sz w:val="24"/>
          <w:szCs w:val="24"/>
        </w:rPr>
      </w:pPr>
      <w:r w:rsidRPr="00AF6509">
        <w:rPr>
          <w:sz w:val="24"/>
          <w:szCs w:val="24"/>
        </w:rPr>
        <w:br w:type="page"/>
      </w:r>
      <w:bookmarkStart w:id="35" w:name="_Toc228140398"/>
      <w:r w:rsidRPr="00AF6509">
        <w:lastRenderedPageBreak/>
        <w:t>Appendix A — Complete Feature Descriptions</w:t>
      </w:r>
      <w:bookmarkEnd w:id="35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18"/>
        <w:gridCol w:w="3029"/>
        <w:gridCol w:w="2209"/>
        <w:gridCol w:w="2082"/>
      </w:tblGrid>
      <w:tr w:rsidR="009C244A" w:rsidRPr="00AF6509" w14:paraId="44E5F853" w14:textId="77777777" w:rsidTr="00B71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5D05CB5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#</w:t>
            </w:r>
          </w:p>
        </w:tc>
        <w:tc>
          <w:tcPr>
            <w:tcW w:w="2929" w:type="dxa"/>
          </w:tcPr>
          <w:p w14:paraId="65815422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Feature Name</w:t>
            </w:r>
          </w:p>
        </w:tc>
        <w:tc>
          <w:tcPr>
            <w:tcW w:w="2224" w:type="dxa"/>
          </w:tcPr>
          <w:p w14:paraId="2D858806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118" w:type="dxa"/>
          </w:tcPr>
          <w:p w14:paraId="76C028B1" w14:textId="77777777" w:rsidR="009C244A" w:rsidRPr="00AF65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Values</w:t>
            </w:r>
          </w:p>
        </w:tc>
      </w:tr>
      <w:tr w:rsidR="009C244A" w:rsidRPr="00AF6509" w14:paraId="060F997F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57462E4" w14:textId="77777777" w:rsidR="009C244A" w:rsidRPr="00AF6509" w:rsidRDefault="009C24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9" w:type="dxa"/>
          </w:tcPr>
          <w:p w14:paraId="1D029D65" w14:textId="77777777" w:rsidR="009C244A" w:rsidRPr="00AF6509" w:rsidRDefault="009C2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4" w:type="dxa"/>
          </w:tcPr>
          <w:p w14:paraId="085CF9FF" w14:textId="77777777" w:rsidR="009C244A" w:rsidRPr="00AF6509" w:rsidRDefault="009C2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14:paraId="71EF57FE" w14:textId="77777777" w:rsidR="009C244A" w:rsidRPr="00AF6509" w:rsidRDefault="009C2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44A" w:rsidRPr="00AF6509" w14:paraId="16E3E86D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014F3C99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29" w:type="dxa"/>
          </w:tcPr>
          <w:p w14:paraId="57D475A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having_IP_Address</w:t>
            </w:r>
            <w:proofErr w:type="spellEnd"/>
          </w:p>
        </w:tc>
        <w:tc>
          <w:tcPr>
            <w:tcW w:w="2224" w:type="dxa"/>
          </w:tcPr>
          <w:p w14:paraId="0CB33B41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contains raw IP instead of domain name</w:t>
            </w:r>
          </w:p>
        </w:tc>
        <w:tc>
          <w:tcPr>
            <w:tcW w:w="2118" w:type="dxa"/>
          </w:tcPr>
          <w:p w14:paraId="52F4DD8A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2301153E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05869A6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9" w:type="dxa"/>
          </w:tcPr>
          <w:p w14:paraId="1AD9ED28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URL_Length</w:t>
            </w:r>
            <w:proofErr w:type="spellEnd"/>
          </w:p>
        </w:tc>
        <w:tc>
          <w:tcPr>
            <w:tcW w:w="2224" w:type="dxa"/>
          </w:tcPr>
          <w:p w14:paraId="356BE7E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Total character length of URL</w:t>
            </w:r>
          </w:p>
        </w:tc>
        <w:tc>
          <w:tcPr>
            <w:tcW w:w="2118" w:type="dxa"/>
          </w:tcPr>
          <w:p w14:paraId="07AD6B7B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6E5698C7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7B98B0E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9" w:type="dxa"/>
          </w:tcPr>
          <w:p w14:paraId="2BC795C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Shortining_Service</w:t>
            </w:r>
            <w:proofErr w:type="spellEnd"/>
          </w:p>
        </w:tc>
        <w:tc>
          <w:tcPr>
            <w:tcW w:w="2224" w:type="dxa"/>
          </w:tcPr>
          <w:p w14:paraId="22C93FD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shortening service detected</w:t>
            </w:r>
          </w:p>
        </w:tc>
        <w:tc>
          <w:tcPr>
            <w:tcW w:w="2118" w:type="dxa"/>
          </w:tcPr>
          <w:p w14:paraId="1DA216E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06E82AB5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0B2FEED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29" w:type="dxa"/>
          </w:tcPr>
          <w:p w14:paraId="48EACBA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having_At_Symbol</w:t>
            </w:r>
            <w:proofErr w:type="spellEnd"/>
          </w:p>
        </w:tc>
        <w:tc>
          <w:tcPr>
            <w:tcW w:w="2224" w:type="dxa"/>
          </w:tcPr>
          <w:p w14:paraId="7294ABAC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@ symbol</w:t>
            </w:r>
            <w:proofErr w:type="gram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present in URL</w:t>
            </w:r>
          </w:p>
        </w:tc>
        <w:tc>
          <w:tcPr>
            <w:tcW w:w="2118" w:type="dxa"/>
          </w:tcPr>
          <w:p w14:paraId="4C8AE10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0DD22FD7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13BB0EB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29" w:type="dxa"/>
          </w:tcPr>
          <w:p w14:paraId="0A30355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double_slash_redirecting</w:t>
            </w:r>
            <w:proofErr w:type="spellEnd"/>
          </w:p>
        </w:tc>
        <w:tc>
          <w:tcPr>
            <w:tcW w:w="2224" w:type="dxa"/>
          </w:tcPr>
          <w:p w14:paraId="767BCAB5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// appears after position 7 in URL</w:t>
            </w:r>
          </w:p>
        </w:tc>
        <w:tc>
          <w:tcPr>
            <w:tcW w:w="2118" w:type="dxa"/>
          </w:tcPr>
          <w:p w14:paraId="061C7C1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768F8007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538213A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29" w:type="dxa"/>
          </w:tcPr>
          <w:p w14:paraId="4038277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Prefix_Suffix</w:t>
            </w:r>
            <w:proofErr w:type="spellEnd"/>
          </w:p>
        </w:tc>
        <w:tc>
          <w:tcPr>
            <w:tcW w:w="2224" w:type="dxa"/>
          </w:tcPr>
          <w:p w14:paraId="454EAC2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Hyphen (-) used in domain name</w:t>
            </w:r>
          </w:p>
        </w:tc>
        <w:tc>
          <w:tcPr>
            <w:tcW w:w="2118" w:type="dxa"/>
          </w:tcPr>
          <w:p w14:paraId="762EA57C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7EBD471C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7A2F81A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29" w:type="dxa"/>
          </w:tcPr>
          <w:p w14:paraId="0B8DE04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having_Sub_Domain</w:t>
            </w:r>
            <w:proofErr w:type="spellEnd"/>
          </w:p>
        </w:tc>
        <w:tc>
          <w:tcPr>
            <w:tcW w:w="2224" w:type="dxa"/>
          </w:tcPr>
          <w:p w14:paraId="5CE1B9F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Number of sub-domain levels</w:t>
            </w:r>
          </w:p>
        </w:tc>
        <w:tc>
          <w:tcPr>
            <w:tcW w:w="2118" w:type="dxa"/>
          </w:tcPr>
          <w:p w14:paraId="5AA81F15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5DB6D24C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3E5DFF3F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29" w:type="dxa"/>
          </w:tcPr>
          <w:p w14:paraId="3715FA5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SSLfinal_State</w:t>
            </w:r>
            <w:proofErr w:type="spellEnd"/>
          </w:p>
        </w:tc>
        <w:tc>
          <w:tcPr>
            <w:tcW w:w="2224" w:type="dxa"/>
          </w:tcPr>
          <w:p w14:paraId="6130B484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SSL certificate validity and issuer trust</w:t>
            </w:r>
          </w:p>
        </w:tc>
        <w:tc>
          <w:tcPr>
            <w:tcW w:w="2118" w:type="dxa"/>
          </w:tcPr>
          <w:p w14:paraId="248A038C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3C0B0470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9AE8F8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29" w:type="dxa"/>
          </w:tcPr>
          <w:p w14:paraId="48C58A7B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Domain_registeration_length</w:t>
            </w:r>
            <w:proofErr w:type="spellEnd"/>
          </w:p>
        </w:tc>
        <w:tc>
          <w:tcPr>
            <w:tcW w:w="2224" w:type="dxa"/>
          </w:tcPr>
          <w:p w14:paraId="5D5E795B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registration duration in months</w:t>
            </w:r>
          </w:p>
        </w:tc>
        <w:tc>
          <w:tcPr>
            <w:tcW w:w="2118" w:type="dxa"/>
          </w:tcPr>
          <w:p w14:paraId="0C628EC0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6CAE032C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0DB6085E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29" w:type="dxa"/>
          </w:tcPr>
          <w:p w14:paraId="1B6BC32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Favicon</w:t>
            </w:r>
          </w:p>
        </w:tc>
        <w:tc>
          <w:tcPr>
            <w:tcW w:w="2224" w:type="dxa"/>
          </w:tcPr>
          <w:p w14:paraId="102ABA8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Favicon loaded from an external domain</w:t>
            </w:r>
          </w:p>
        </w:tc>
        <w:tc>
          <w:tcPr>
            <w:tcW w:w="2118" w:type="dxa"/>
          </w:tcPr>
          <w:p w14:paraId="5242EDE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737AD6F1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6ABC8EA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29" w:type="dxa"/>
          </w:tcPr>
          <w:p w14:paraId="5EBA0E4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2224" w:type="dxa"/>
          </w:tcPr>
          <w:p w14:paraId="22C3E4E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Non-standard port used in URL</w:t>
            </w:r>
          </w:p>
        </w:tc>
        <w:tc>
          <w:tcPr>
            <w:tcW w:w="2118" w:type="dxa"/>
          </w:tcPr>
          <w:p w14:paraId="5030996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405CEEC9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A94CE6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29" w:type="dxa"/>
          </w:tcPr>
          <w:p w14:paraId="49BFA3E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HTTPS_token</w:t>
            </w:r>
            <w:proofErr w:type="spellEnd"/>
          </w:p>
        </w:tc>
        <w:tc>
          <w:tcPr>
            <w:tcW w:w="2224" w:type="dxa"/>
          </w:tcPr>
          <w:p w14:paraId="57FED3B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HTTPS </w:t>
            </w:r>
            <w:proofErr w:type="gram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gram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present in domain part of URL</w:t>
            </w:r>
          </w:p>
        </w:tc>
        <w:tc>
          <w:tcPr>
            <w:tcW w:w="2118" w:type="dxa"/>
          </w:tcPr>
          <w:p w14:paraId="660DF42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5FDBF33D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84174B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29" w:type="dxa"/>
          </w:tcPr>
          <w:p w14:paraId="1226F58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Request_URL</w:t>
            </w:r>
            <w:proofErr w:type="spellEnd"/>
          </w:p>
        </w:tc>
        <w:tc>
          <w:tcPr>
            <w:tcW w:w="2224" w:type="dxa"/>
          </w:tcPr>
          <w:p w14:paraId="7BA5471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% of external objects in page content</w:t>
            </w:r>
          </w:p>
        </w:tc>
        <w:tc>
          <w:tcPr>
            <w:tcW w:w="2118" w:type="dxa"/>
          </w:tcPr>
          <w:p w14:paraId="0EA4B5B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321CE8FE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140F4920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29" w:type="dxa"/>
          </w:tcPr>
          <w:p w14:paraId="2974FB9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URL_of_Anchor</w:t>
            </w:r>
            <w:proofErr w:type="spellEnd"/>
          </w:p>
        </w:tc>
        <w:tc>
          <w:tcPr>
            <w:tcW w:w="2224" w:type="dxa"/>
          </w:tcPr>
          <w:p w14:paraId="07E379D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% of anchor tags pointing to external/empty URLs</w:t>
            </w:r>
          </w:p>
        </w:tc>
        <w:tc>
          <w:tcPr>
            <w:tcW w:w="2118" w:type="dxa"/>
          </w:tcPr>
          <w:p w14:paraId="3CC6CFC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75C3F3D2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1A2335D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29" w:type="dxa"/>
          </w:tcPr>
          <w:p w14:paraId="53D60DB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Links_in_tags</w:t>
            </w:r>
            <w:proofErr w:type="spellEnd"/>
          </w:p>
        </w:tc>
        <w:tc>
          <w:tcPr>
            <w:tcW w:w="2224" w:type="dxa"/>
          </w:tcPr>
          <w:p w14:paraId="55D9FD2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% of external links in meta/script/link tags</w:t>
            </w:r>
          </w:p>
        </w:tc>
        <w:tc>
          <w:tcPr>
            <w:tcW w:w="2118" w:type="dxa"/>
          </w:tcPr>
          <w:p w14:paraId="26D2884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784269F5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796DB72C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29" w:type="dxa"/>
          </w:tcPr>
          <w:p w14:paraId="011904C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SFH</w:t>
            </w:r>
          </w:p>
        </w:tc>
        <w:tc>
          <w:tcPr>
            <w:tcW w:w="2224" w:type="dxa"/>
          </w:tcPr>
          <w:p w14:paraId="37DA0304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Server Form Handler — empty or external domain</w:t>
            </w:r>
          </w:p>
        </w:tc>
        <w:tc>
          <w:tcPr>
            <w:tcW w:w="2118" w:type="dxa"/>
          </w:tcPr>
          <w:p w14:paraId="41B2826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107DF63E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26E7DE75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929" w:type="dxa"/>
          </w:tcPr>
          <w:p w14:paraId="284DEB1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Submitting_to_email</w:t>
            </w:r>
            <w:proofErr w:type="spellEnd"/>
          </w:p>
        </w:tc>
        <w:tc>
          <w:tcPr>
            <w:tcW w:w="2224" w:type="dxa"/>
          </w:tcPr>
          <w:p w14:paraId="5041DC1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Form submits data via mail() or mailto:</w:t>
            </w:r>
          </w:p>
        </w:tc>
        <w:tc>
          <w:tcPr>
            <w:tcW w:w="2118" w:type="dxa"/>
          </w:tcPr>
          <w:p w14:paraId="09A4C09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0F3A2EC5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B5C6CA2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29" w:type="dxa"/>
          </w:tcPr>
          <w:p w14:paraId="33C060F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Abnormal_URL</w:t>
            </w:r>
            <w:proofErr w:type="spellEnd"/>
          </w:p>
        </w:tc>
        <w:tc>
          <w:tcPr>
            <w:tcW w:w="2224" w:type="dxa"/>
          </w:tcPr>
          <w:p w14:paraId="76549C9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URL does not match WHOIS registered domain</w:t>
            </w:r>
          </w:p>
        </w:tc>
        <w:tc>
          <w:tcPr>
            <w:tcW w:w="2118" w:type="dxa"/>
          </w:tcPr>
          <w:p w14:paraId="2708949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6E3F1807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620E5F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929" w:type="dxa"/>
          </w:tcPr>
          <w:p w14:paraId="77237A50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Redirect</w:t>
            </w:r>
          </w:p>
        </w:tc>
        <w:tc>
          <w:tcPr>
            <w:tcW w:w="2224" w:type="dxa"/>
          </w:tcPr>
          <w:p w14:paraId="27184EB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Number of redirects observed</w:t>
            </w:r>
          </w:p>
        </w:tc>
        <w:tc>
          <w:tcPr>
            <w:tcW w:w="2118" w:type="dxa"/>
          </w:tcPr>
          <w:p w14:paraId="6A91964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0, 1</w:t>
            </w:r>
          </w:p>
        </w:tc>
      </w:tr>
      <w:tr w:rsidR="009C244A" w:rsidRPr="00AF6509" w14:paraId="0B433FBB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0589B68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29" w:type="dxa"/>
          </w:tcPr>
          <w:p w14:paraId="0F2B7DB5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on_mouseover</w:t>
            </w:r>
            <w:proofErr w:type="spellEnd"/>
          </w:p>
        </w:tc>
        <w:tc>
          <w:tcPr>
            <w:tcW w:w="2224" w:type="dxa"/>
          </w:tcPr>
          <w:p w14:paraId="1282527D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Status bar changes via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onMouseOver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event</w:t>
            </w:r>
          </w:p>
        </w:tc>
        <w:tc>
          <w:tcPr>
            <w:tcW w:w="2118" w:type="dxa"/>
          </w:tcPr>
          <w:p w14:paraId="2CA32EB2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34E4FFC7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2DF08CF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929" w:type="dxa"/>
          </w:tcPr>
          <w:p w14:paraId="005D1476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RightClick</w:t>
            </w:r>
            <w:proofErr w:type="spellEnd"/>
          </w:p>
        </w:tc>
        <w:tc>
          <w:tcPr>
            <w:tcW w:w="2224" w:type="dxa"/>
          </w:tcPr>
          <w:p w14:paraId="0DE6AAD8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Right-click is disabled on the page</w:t>
            </w:r>
          </w:p>
        </w:tc>
        <w:tc>
          <w:tcPr>
            <w:tcW w:w="2118" w:type="dxa"/>
          </w:tcPr>
          <w:p w14:paraId="6534C7E1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431E5550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503536B4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929" w:type="dxa"/>
          </w:tcPr>
          <w:p w14:paraId="24808730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popUpWidnow</w:t>
            </w:r>
            <w:proofErr w:type="spellEnd"/>
          </w:p>
        </w:tc>
        <w:tc>
          <w:tcPr>
            <w:tcW w:w="2224" w:type="dxa"/>
          </w:tcPr>
          <w:p w14:paraId="71CEF03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Pop-up windows present with text input fields</w:t>
            </w:r>
          </w:p>
        </w:tc>
        <w:tc>
          <w:tcPr>
            <w:tcW w:w="2118" w:type="dxa"/>
          </w:tcPr>
          <w:p w14:paraId="2AE2352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2644B500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7DBBBBB8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929" w:type="dxa"/>
          </w:tcPr>
          <w:p w14:paraId="261D83F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Iframe</w:t>
            </w:r>
            <w:proofErr w:type="spellEnd"/>
          </w:p>
        </w:tc>
        <w:tc>
          <w:tcPr>
            <w:tcW w:w="2224" w:type="dxa"/>
          </w:tcPr>
          <w:p w14:paraId="555D94B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Invisible </w:t>
            </w: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iframes</w:t>
            </w:r>
            <w:proofErr w:type="spellEnd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 xml:space="preserve"> used in page</w:t>
            </w:r>
          </w:p>
        </w:tc>
        <w:tc>
          <w:tcPr>
            <w:tcW w:w="2118" w:type="dxa"/>
          </w:tcPr>
          <w:p w14:paraId="02202554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2F82DFE3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34E07E4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929" w:type="dxa"/>
          </w:tcPr>
          <w:p w14:paraId="2359E40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age_of_domain</w:t>
            </w:r>
            <w:proofErr w:type="spellEnd"/>
          </w:p>
        </w:tc>
        <w:tc>
          <w:tcPr>
            <w:tcW w:w="2224" w:type="dxa"/>
          </w:tcPr>
          <w:p w14:paraId="4A8EBAA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Domain age in months</w:t>
            </w:r>
          </w:p>
        </w:tc>
        <w:tc>
          <w:tcPr>
            <w:tcW w:w="2118" w:type="dxa"/>
          </w:tcPr>
          <w:p w14:paraId="609AD8F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5C7EDA75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4AD3E4FA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929" w:type="dxa"/>
          </w:tcPr>
          <w:p w14:paraId="3E0418A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DNSRecord</w:t>
            </w:r>
          </w:p>
        </w:tc>
        <w:tc>
          <w:tcPr>
            <w:tcW w:w="2224" w:type="dxa"/>
          </w:tcPr>
          <w:p w14:paraId="3E334DC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DNS record found for domain</w:t>
            </w:r>
          </w:p>
        </w:tc>
        <w:tc>
          <w:tcPr>
            <w:tcW w:w="2118" w:type="dxa"/>
          </w:tcPr>
          <w:p w14:paraId="513AEC0F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6945CB0E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098FA0A3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929" w:type="dxa"/>
          </w:tcPr>
          <w:p w14:paraId="6612306E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web_traffic</w:t>
            </w:r>
            <w:proofErr w:type="spellEnd"/>
          </w:p>
        </w:tc>
        <w:tc>
          <w:tcPr>
            <w:tcW w:w="2224" w:type="dxa"/>
          </w:tcPr>
          <w:p w14:paraId="62D8D409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Website traffic rank (Alexa)</w:t>
            </w:r>
          </w:p>
        </w:tc>
        <w:tc>
          <w:tcPr>
            <w:tcW w:w="2118" w:type="dxa"/>
          </w:tcPr>
          <w:p w14:paraId="334B429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4BE5019D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358BC721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929" w:type="dxa"/>
          </w:tcPr>
          <w:p w14:paraId="4E631E2B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Page_Rank</w:t>
            </w:r>
            <w:proofErr w:type="spellEnd"/>
          </w:p>
        </w:tc>
        <w:tc>
          <w:tcPr>
            <w:tcW w:w="2224" w:type="dxa"/>
          </w:tcPr>
          <w:p w14:paraId="4B89480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Google PageRank value</w:t>
            </w:r>
          </w:p>
        </w:tc>
        <w:tc>
          <w:tcPr>
            <w:tcW w:w="2118" w:type="dxa"/>
          </w:tcPr>
          <w:p w14:paraId="6C9C869C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5224A6AD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2B7BB01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929" w:type="dxa"/>
          </w:tcPr>
          <w:p w14:paraId="431F23D8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Google_Index</w:t>
            </w:r>
            <w:proofErr w:type="spellEnd"/>
          </w:p>
        </w:tc>
        <w:tc>
          <w:tcPr>
            <w:tcW w:w="2224" w:type="dxa"/>
          </w:tcPr>
          <w:p w14:paraId="1CAEE5DF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Page is indexed by Google</w:t>
            </w:r>
          </w:p>
        </w:tc>
        <w:tc>
          <w:tcPr>
            <w:tcW w:w="2118" w:type="dxa"/>
          </w:tcPr>
          <w:p w14:paraId="7CB54BAA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138CEAF3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631B26AB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929" w:type="dxa"/>
          </w:tcPr>
          <w:p w14:paraId="23A7569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Links_pointing_to_page</w:t>
            </w:r>
            <w:proofErr w:type="spellEnd"/>
          </w:p>
        </w:tc>
        <w:tc>
          <w:tcPr>
            <w:tcW w:w="2224" w:type="dxa"/>
          </w:tcPr>
          <w:p w14:paraId="65B100D2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Number of external inbound links</w:t>
            </w:r>
          </w:p>
        </w:tc>
        <w:tc>
          <w:tcPr>
            <w:tcW w:w="2118" w:type="dxa"/>
          </w:tcPr>
          <w:p w14:paraId="527953B3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9C244A" w:rsidRPr="00AF6509" w14:paraId="5C3FA0B6" w14:textId="77777777" w:rsidTr="00B7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201E157D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929" w:type="dxa"/>
          </w:tcPr>
          <w:p w14:paraId="3D2B3281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Statistical_report</w:t>
            </w:r>
            <w:proofErr w:type="spellEnd"/>
          </w:p>
        </w:tc>
        <w:tc>
          <w:tcPr>
            <w:tcW w:w="2224" w:type="dxa"/>
          </w:tcPr>
          <w:p w14:paraId="3D3D4D63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Host in known phishing IP/domain lists</w:t>
            </w:r>
          </w:p>
        </w:tc>
        <w:tc>
          <w:tcPr>
            <w:tcW w:w="2118" w:type="dxa"/>
          </w:tcPr>
          <w:p w14:paraId="73CEB696" w14:textId="77777777" w:rsidR="009C244A" w:rsidRPr="00AF65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-1, 1</w:t>
            </w:r>
          </w:p>
        </w:tc>
      </w:tr>
      <w:tr w:rsidR="009C244A" w:rsidRPr="00AF6509" w14:paraId="435AAF85" w14:textId="77777777" w:rsidTr="00B7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 w14:paraId="100548A7" w14:textId="77777777" w:rsidR="009C244A" w:rsidRPr="00AF65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929" w:type="dxa"/>
          </w:tcPr>
          <w:p w14:paraId="35C0DCAD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2224" w:type="dxa"/>
          </w:tcPr>
          <w:p w14:paraId="42DEA08E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Target label: 1=Legitimate, 0=Phishing</w:t>
            </w:r>
          </w:p>
        </w:tc>
        <w:tc>
          <w:tcPr>
            <w:tcW w:w="2118" w:type="dxa"/>
          </w:tcPr>
          <w:p w14:paraId="71C23AE7" w14:textId="77777777" w:rsidR="009C244A" w:rsidRPr="00AF65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09">
              <w:rPr>
                <w:rFonts w:ascii="Times New Roman" w:hAnsi="Times New Roman" w:cs="Times New Roman"/>
                <w:sz w:val="24"/>
                <w:szCs w:val="24"/>
              </w:rPr>
              <w:t>0, 1</w:t>
            </w:r>
          </w:p>
        </w:tc>
      </w:tr>
    </w:tbl>
    <w:p w14:paraId="090C680C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3C0048F6" w14:textId="77777777" w:rsidR="009C244A" w:rsidRPr="00AF6509" w:rsidRDefault="00000000">
      <w:pPr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4"/>
          <w:szCs w:val="24"/>
        </w:rPr>
        <w:br w:type="page"/>
      </w:r>
    </w:p>
    <w:p w14:paraId="71FBCC79" w14:textId="77777777" w:rsidR="009C244A" w:rsidRPr="00AF650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6" w:name="_Toc228140399"/>
      <w:r w:rsidRPr="00AF6509">
        <w:rPr>
          <w:rFonts w:ascii="Times New Roman" w:hAnsi="Times New Roman" w:cs="Times New Roman"/>
          <w:color w:val="1E3A5F"/>
          <w:sz w:val="32"/>
          <w:szCs w:val="32"/>
        </w:rPr>
        <w:lastRenderedPageBreak/>
        <w:t>Appendix B — Key Code Snippets</w:t>
      </w:r>
      <w:bookmarkEnd w:id="36"/>
    </w:p>
    <w:p w14:paraId="63E02641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Toc228140400"/>
      <w:r w:rsidRPr="00AF6509">
        <w:rPr>
          <w:rFonts w:ascii="Times New Roman" w:hAnsi="Times New Roman" w:cs="Times New Roman"/>
          <w:color w:val="2D6A9F"/>
          <w:sz w:val="28"/>
          <w:szCs w:val="28"/>
        </w:rPr>
        <w:t>B.1 Hybrid Risk Score Calculation (app.py)</w:t>
      </w:r>
      <w:bookmarkEnd w:id="37"/>
    </w:p>
    <w:p w14:paraId="292885D3" w14:textId="77777777" w:rsidR="009C244A" w:rsidRPr="00AF6509" w:rsidRDefault="00000000" w:rsidP="00D769F7">
      <w:pPr>
        <w:shd w:val="clear" w:color="auto" w:fill="7F7F7F" w:themeFill="text1" w:themeFillTint="80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0"/>
          <w:szCs w:val="24"/>
        </w:rPr>
        <w:t>risk = 0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risk += (100 -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ml_score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 * 0.40      # ML contribution (40%)</w:t>
      </w:r>
      <w:r w:rsidRPr="00AF6509">
        <w:rPr>
          <w:rFonts w:ascii="Times New Roman" w:hAnsi="Times New Roman" w:cs="Times New Roman"/>
          <w:sz w:val="20"/>
          <w:szCs w:val="24"/>
        </w:rPr>
        <w:br/>
        <w:t>if features[0][0] == 0: risk += 15   # No SSL certificate</w:t>
      </w:r>
      <w:r w:rsidRPr="00AF6509">
        <w:rPr>
          <w:rFonts w:ascii="Times New Roman" w:hAnsi="Times New Roman" w:cs="Times New Roman"/>
          <w:sz w:val="20"/>
          <w:szCs w:val="24"/>
        </w:rPr>
        <w:br/>
        <w:t>if features[0][2] == 0: risk += 12   # DNS resolution failed</w:t>
      </w:r>
      <w:r w:rsidRPr="00AF6509">
        <w:rPr>
          <w:rFonts w:ascii="Times New Roman" w:hAnsi="Times New Roman" w:cs="Times New Roman"/>
          <w:sz w:val="20"/>
          <w:szCs w:val="24"/>
        </w:rPr>
        <w:br/>
        <w:t>age = features[0][1]</w:t>
      </w:r>
      <w:r w:rsidRPr="00AF6509">
        <w:rPr>
          <w:rFonts w:ascii="Times New Roman" w:hAnsi="Times New Roman" w:cs="Times New Roman"/>
          <w:sz w:val="20"/>
          <w:szCs w:val="24"/>
        </w:rPr>
        <w:br/>
        <w:t>if age &lt; 30:    risk += 20           # Very new domain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elif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age &lt; 180: risk += 12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elif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age &lt; 365: risk += 6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url_len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len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if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url_len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&gt; 75: risk += 12          # Suspicious URL length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elif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url_len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&gt; 50: risk += 6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dots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url.count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('.')</w:t>
      </w:r>
      <w:r w:rsidRPr="00AF6509">
        <w:rPr>
          <w:rFonts w:ascii="Times New Roman" w:hAnsi="Times New Roman" w:cs="Times New Roman"/>
          <w:sz w:val="20"/>
          <w:szCs w:val="24"/>
        </w:rPr>
        <w:br/>
        <w:t>if dots &gt;= 4: risk += 10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elif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dots == 3: risk += 5</w:t>
      </w:r>
      <w:r w:rsidRPr="00AF6509">
        <w:rPr>
          <w:rFonts w:ascii="Times New Roman" w:hAnsi="Times New Roman" w:cs="Times New Roman"/>
          <w:sz w:val="20"/>
          <w:szCs w:val="24"/>
        </w:rPr>
        <w:br/>
        <w:t>risk = round(min(100, max(0, risk)), 2)</w:t>
      </w:r>
    </w:p>
    <w:p w14:paraId="12A2ACF2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05D189B9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8" w:name="_Toc228140401"/>
      <w:r w:rsidRPr="00AF6509">
        <w:rPr>
          <w:rFonts w:ascii="Times New Roman" w:hAnsi="Times New Roman" w:cs="Times New Roman"/>
          <w:color w:val="2D6A9F"/>
          <w:sz w:val="28"/>
          <w:szCs w:val="28"/>
        </w:rPr>
        <w:t>B.2 WHOIS Lookup with Timeout (app.py)</w:t>
      </w:r>
      <w:bookmarkEnd w:id="38"/>
    </w:p>
    <w:p w14:paraId="529D2E76" w14:textId="77777777" w:rsidR="009C244A" w:rsidRPr="00AF6509" w:rsidRDefault="00000000" w:rsidP="00D769F7">
      <w:pPr>
        <w:shd w:val="clear" w:color="auto" w:fill="7F7F7F" w:themeFill="text1" w:themeFillTint="80"/>
        <w:rPr>
          <w:rFonts w:ascii="Times New Roman" w:hAnsi="Times New Roman" w:cs="Times New Roman"/>
          <w:sz w:val="24"/>
          <w:szCs w:val="24"/>
        </w:rPr>
      </w:pPr>
      <w:r w:rsidRPr="00AF6509">
        <w:rPr>
          <w:rFonts w:ascii="Times New Roman" w:hAnsi="Times New Roman" w:cs="Times New Roman"/>
          <w:sz w:val="20"/>
          <w:szCs w:val="24"/>
        </w:rPr>
        <w:t xml:space="preserve">def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get_domain_age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):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try: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domain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url.split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('//')[-1].split('/')[0].replace('www.', '')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socket.setdefaulttimeout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(5)      # 5-second cap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w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whois.whois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(domain)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w.creation_date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if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isinstance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, list):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[0]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if not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: return 0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return max((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datetime.datetime.now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() -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creation_date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).days, 0)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except Exception as e: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print(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f'WHOIS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Error: {e}')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return 0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finally: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socket.setdefaulttimeout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(None)   # Always restore</w:t>
      </w:r>
    </w:p>
    <w:p w14:paraId="730C3DCE" w14:textId="77777777" w:rsidR="009C244A" w:rsidRPr="00AF6509" w:rsidRDefault="009C244A">
      <w:pPr>
        <w:rPr>
          <w:rFonts w:ascii="Times New Roman" w:hAnsi="Times New Roman" w:cs="Times New Roman"/>
          <w:sz w:val="24"/>
          <w:szCs w:val="24"/>
        </w:rPr>
      </w:pPr>
    </w:p>
    <w:p w14:paraId="37ABF8FA" w14:textId="77777777" w:rsidR="009C244A" w:rsidRPr="00AF650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9" w:name="_Toc228140402"/>
      <w:r w:rsidRPr="00AF6509">
        <w:rPr>
          <w:rFonts w:ascii="Times New Roman" w:hAnsi="Times New Roman" w:cs="Times New Roman"/>
          <w:color w:val="2D6A9F"/>
          <w:sz w:val="28"/>
          <w:szCs w:val="28"/>
        </w:rPr>
        <w:t>B.3 Model Training Loop (</w:t>
      </w:r>
      <w:proofErr w:type="spellStart"/>
      <w:r w:rsidRPr="00AF6509">
        <w:rPr>
          <w:rFonts w:ascii="Times New Roman" w:hAnsi="Times New Roman" w:cs="Times New Roman"/>
          <w:color w:val="2D6A9F"/>
          <w:sz w:val="28"/>
          <w:szCs w:val="28"/>
        </w:rPr>
        <w:t>phishing_detection.ipynb</w:t>
      </w:r>
      <w:proofErr w:type="spellEnd"/>
      <w:r w:rsidRPr="00AF6509">
        <w:rPr>
          <w:rFonts w:ascii="Times New Roman" w:hAnsi="Times New Roman" w:cs="Times New Roman"/>
          <w:color w:val="2D6A9F"/>
          <w:sz w:val="28"/>
          <w:szCs w:val="28"/>
        </w:rPr>
        <w:t>)</w:t>
      </w:r>
      <w:bookmarkEnd w:id="39"/>
    </w:p>
    <w:p w14:paraId="36EF4241" w14:textId="470A0354" w:rsidR="00582E9B" w:rsidRDefault="00000000" w:rsidP="00D769F7">
      <w:pPr>
        <w:shd w:val="clear" w:color="auto" w:fill="7F7F7F" w:themeFill="text1" w:themeFillTint="80"/>
        <w:rPr>
          <w:rFonts w:ascii="Times New Roman" w:hAnsi="Times New Roman" w:cs="Times New Roman"/>
          <w:sz w:val="20"/>
          <w:szCs w:val="24"/>
        </w:rPr>
      </w:pPr>
      <w:r w:rsidRPr="00AF6509">
        <w:rPr>
          <w:rFonts w:ascii="Times New Roman" w:hAnsi="Times New Roman" w:cs="Times New Roman"/>
          <w:sz w:val="20"/>
          <w:szCs w:val="24"/>
        </w:rPr>
        <w:t>models = {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'Decision Tree':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DecisionTreeClassifier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'Logistic Regression':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LogisticRegression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max_iter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=1000),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'KNN':             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KNeighborsClassifier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n_neighbors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=5),</w:t>
      </w:r>
      <w:r w:rsidRPr="00AF6509">
        <w:rPr>
          <w:rFonts w:ascii="Times New Roman" w:hAnsi="Times New Roman" w:cs="Times New Roman"/>
          <w:sz w:val="20"/>
          <w:szCs w:val="24"/>
        </w:rPr>
        <w:br/>
        <w:t>}</w:t>
      </w:r>
      <w:r w:rsidRPr="00AF6509">
        <w:rPr>
          <w:rFonts w:ascii="Times New Roman" w:hAnsi="Times New Roman" w:cs="Times New Roman"/>
          <w:sz w:val="20"/>
          <w:szCs w:val="24"/>
        </w:rPr>
        <w:br/>
        <w:t>results = []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for name, model in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models.items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():</w:t>
      </w:r>
      <w:r w:rsidRPr="00AF6509">
        <w:rPr>
          <w:rFonts w:ascii="Times New Roman" w:hAnsi="Times New Roman" w:cs="Times New Roman"/>
          <w:sz w:val="20"/>
          <w:szCs w:val="24"/>
        </w:rPr>
        <w:br/>
      </w:r>
      <w:r w:rsidRPr="00AF6509">
        <w:rPr>
          <w:rFonts w:ascii="Times New Roman" w:hAnsi="Times New Roman" w:cs="Times New Roman"/>
          <w:sz w:val="20"/>
          <w:szCs w:val="24"/>
        </w:rPr>
        <w:lastRenderedPageBreak/>
        <w:t xml:space="preserve">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model.fit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X_train_scaled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y_train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y_pred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 =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model.predict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X_test_scaled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results.append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({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'Model':     name,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'Accuracy':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accuracy_score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y_test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y_pred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'Precision':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precision_score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y_test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y_pred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'Recall':   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recall_score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y_test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y_pred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     'F1':        f1_score(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y_test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Pr="00AF6509">
        <w:rPr>
          <w:rFonts w:ascii="Times New Roman" w:hAnsi="Times New Roman" w:cs="Times New Roman"/>
          <w:sz w:val="20"/>
          <w:szCs w:val="24"/>
        </w:rPr>
        <w:t>y_pred</w:t>
      </w:r>
      <w:proofErr w:type="spellEnd"/>
      <w:r w:rsidRPr="00AF6509">
        <w:rPr>
          <w:rFonts w:ascii="Times New Roman" w:hAnsi="Times New Roman" w:cs="Times New Roman"/>
          <w:sz w:val="20"/>
          <w:szCs w:val="24"/>
        </w:rPr>
        <w:t>),</w:t>
      </w:r>
      <w:r w:rsidRPr="00AF6509">
        <w:rPr>
          <w:rFonts w:ascii="Times New Roman" w:hAnsi="Times New Roman" w:cs="Times New Roman"/>
          <w:sz w:val="20"/>
          <w:szCs w:val="24"/>
        </w:rPr>
        <w:br/>
        <w:t xml:space="preserve">   })</w:t>
      </w:r>
    </w:p>
    <w:p w14:paraId="00FBE17D" w14:textId="01E0778C" w:rsidR="00582E9B" w:rsidRDefault="00582E9B" w:rsidP="00582E9B">
      <w:pPr>
        <w:rPr>
          <w:rFonts w:ascii="Times New Roman" w:hAnsi="Times New Roman" w:cs="Times New Roman"/>
          <w:sz w:val="20"/>
          <w:szCs w:val="24"/>
        </w:rPr>
      </w:pPr>
    </w:p>
    <w:p w14:paraId="7247C2A3" w14:textId="77777777" w:rsidR="00582E9B" w:rsidRDefault="00582E9B" w:rsidP="00582E9B">
      <w:pPr>
        <w:pBdr>
          <w:bottom w:val="double" w:sz="6" w:space="1" w:color="auto"/>
        </w:pBdr>
        <w:rPr>
          <w:rFonts w:ascii="Times New Roman" w:hAnsi="Times New Roman" w:cs="Times New Roman"/>
          <w:sz w:val="20"/>
          <w:szCs w:val="24"/>
        </w:rPr>
      </w:pPr>
    </w:p>
    <w:p w14:paraId="07435606" w14:textId="77777777" w:rsidR="00582E9B" w:rsidRPr="00582E9B" w:rsidRDefault="00582E9B" w:rsidP="00582E9B">
      <w:pPr>
        <w:rPr>
          <w:rFonts w:ascii="Times New Roman" w:hAnsi="Times New Roman" w:cs="Times New Roman"/>
          <w:sz w:val="20"/>
          <w:szCs w:val="24"/>
        </w:rPr>
      </w:pPr>
    </w:p>
    <w:sectPr w:rsidR="00582E9B" w:rsidRPr="00582E9B" w:rsidSect="00AF6509">
      <w:pgSz w:w="12240" w:h="15840"/>
      <w:pgMar w:top="1417" w:right="1417" w:bottom="1417" w:left="1701" w:header="720" w:footer="720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708035">
    <w:abstractNumId w:val="8"/>
  </w:num>
  <w:num w:numId="2" w16cid:durableId="1909923709">
    <w:abstractNumId w:val="6"/>
  </w:num>
  <w:num w:numId="3" w16cid:durableId="2051689373">
    <w:abstractNumId w:val="5"/>
  </w:num>
  <w:num w:numId="4" w16cid:durableId="918443669">
    <w:abstractNumId w:val="4"/>
  </w:num>
  <w:num w:numId="5" w16cid:durableId="549272965">
    <w:abstractNumId w:val="7"/>
  </w:num>
  <w:num w:numId="6" w16cid:durableId="1881895267">
    <w:abstractNumId w:val="3"/>
  </w:num>
  <w:num w:numId="7" w16cid:durableId="285434326">
    <w:abstractNumId w:val="2"/>
  </w:num>
  <w:num w:numId="8" w16cid:durableId="1618289309">
    <w:abstractNumId w:val="1"/>
  </w:num>
  <w:num w:numId="9" w16cid:durableId="164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B1"/>
    <w:rsid w:val="0006063C"/>
    <w:rsid w:val="0015074B"/>
    <w:rsid w:val="0029639D"/>
    <w:rsid w:val="003009D8"/>
    <w:rsid w:val="00326F90"/>
    <w:rsid w:val="003369D6"/>
    <w:rsid w:val="00482763"/>
    <w:rsid w:val="004A4D3F"/>
    <w:rsid w:val="00582E9B"/>
    <w:rsid w:val="006B0830"/>
    <w:rsid w:val="009C244A"/>
    <w:rsid w:val="00AA1D8D"/>
    <w:rsid w:val="00AF6509"/>
    <w:rsid w:val="00B47730"/>
    <w:rsid w:val="00B71579"/>
    <w:rsid w:val="00BC082D"/>
    <w:rsid w:val="00C36D24"/>
    <w:rsid w:val="00CB0664"/>
    <w:rsid w:val="00D769F7"/>
    <w:rsid w:val="00DA2762"/>
    <w:rsid w:val="00F0123F"/>
    <w:rsid w:val="00F04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9E4CE"/>
  <w14:defaultImageDpi w14:val="300"/>
  <w15:docId w15:val="{2389C270-75E8-4051-BE07-86B24043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F65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50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650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F6509"/>
  </w:style>
  <w:style w:type="table" w:styleId="GridTable7Colorful-Accent1">
    <w:name w:val="Grid Table 7 Colorful Accent 1"/>
    <w:basedOn w:val="TableNormal"/>
    <w:uiPriority w:val="52"/>
    <w:rsid w:val="006B083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6B08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2780</Words>
  <Characters>15850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 Khan</cp:lastModifiedBy>
  <cp:revision>11</cp:revision>
  <dcterms:created xsi:type="dcterms:W3CDTF">2013-12-23T23:15:00Z</dcterms:created>
  <dcterms:modified xsi:type="dcterms:W3CDTF">2026-04-26T18:59:00Z</dcterms:modified>
  <cp:category/>
</cp:coreProperties>
</file>